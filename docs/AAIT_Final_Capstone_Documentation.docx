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ECDA" w14:textId="77777777" w:rsidR="00820CD4" w:rsidRDefault="00820CD4" w:rsidP="00820CD4">
      <w:pPr>
        <w:spacing w:after="0" w:line="240" w:lineRule="auto"/>
        <w:jc w:val="center"/>
        <w:rPr>
          <w:rFonts w:eastAsia="Times New Roman" w:cs="Times New Roman"/>
          <w:sz w:val="36"/>
          <w:szCs w:val="36"/>
        </w:rPr>
      </w:pPr>
      <w:r>
        <w:rPr>
          <w:noProof/>
        </w:rPr>
        <w:drawing>
          <wp:anchor distT="0" distB="0" distL="114300" distR="114300" simplePos="0" relativeHeight="251659264" behindDoc="0" locked="0" layoutInCell="1" hidden="0" allowOverlap="1" wp14:anchorId="7DCF9681" wp14:editId="1FCDD8B0">
            <wp:simplePos x="0" y="0"/>
            <wp:positionH relativeFrom="column">
              <wp:posOffset>-570864</wp:posOffset>
            </wp:positionH>
            <wp:positionV relativeFrom="paragraph">
              <wp:posOffset>41275</wp:posOffset>
            </wp:positionV>
            <wp:extent cx="661035" cy="802005"/>
            <wp:effectExtent l="0" t="0" r="0" b="0"/>
            <wp:wrapSquare wrapText="bothSides" distT="0" distB="0" distL="114300" distR="114300"/>
            <wp:docPr id="1764128176" name="image2.jpg" descr="Lingaya%20colur%20logo"/>
            <wp:cNvGraphicFramePr/>
            <a:graphic xmlns:a="http://schemas.openxmlformats.org/drawingml/2006/main">
              <a:graphicData uri="http://schemas.openxmlformats.org/drawingml/2006/picture">
                <pic:pic xmlns:pic="http://schemas.openxmlformats.org/drawingml/2006/picture">
                  <pic:nvPicPr>
                    <pic:cNvPr id="0" name="image2.jpg" descr="Lingaya%20colur%20logo"/>
                    <pic:cNvPicPr preferRelativeResize="0"/>
                  </pic:nvPicPr>
                  <pic:blipFill>
                    <a:blip r:embed="rId8"/>
                    <a:srcRect/>
                    <a:stretch>
                      <a:fillRect/>
                    </a:stretch>
                  </pic:blipFill>
                  <pic:spPr>
                    <a:xfrm>
                      <a:off x="0" y="0"/>
                      <a:ext cx="661035" cy="802005"/>
                    </a:xfrm>
                    <a:prstGeom prst="rect">
                      <a:avLst/>
                    </a:prstGeom>
                    <a:ln/>
                  </pic:spPr>
                </pic:pic>
              </a:graphicData>
            </a:graphic>
          </wp:anchor>
        </w:drawing>
      </w:r>
    </w:p>
    <w:p w14:paraId="5F28345F" w14:textId="77777777" w:rsidR="00820CD4" w:rsidRDefault="00820CD4" w:rsidP="00820CD4">
      <w:pPr>
        <w:spacing w:after="0" w:line="240" w:lineRule="auto"/>
        <w:jc w:val="center"/>
        <w:rPr>
          <w:rFonts w:eastAsia="Times New Roman" w:cs="Times New Roman"/>
          <w:sz w:val="36"/>
          <w:szCs w:val="36"/>
        </w:rPr>
      </w:pPr>
      <w:proofErr w:type="spellStart"/>
      <w:r>
        <w:rPr>
          <w:rFonts w:eastAsia="Times New Roman" w:cs="Times New Roman"/>
          <w:b/>
          <w:bCs/>
          <w:sz w:val="36"/>
          <w:szCs w:val="36"/>
        </w:rPr>
        <w:t>Lingayas</w:t>
      </w:r>
      <w:proofErr w:type="spellEnd"/>
      <w:r>
        <w:rPr>
          <w:rFonts w:eastAsia="Times New Roman" w:cs="Times New Roman"/>
          <w:b/>
          <w:bCs/>
          <w:sz w:val="36"/>
          <w:szCs w:val="36"/>
        </w:rPr>
        <w:t xml:space="preserve"> Institute of Management and Technology</w:t>
      </w:r>
    </w:p>
    <w:p w14:paraId="246DFDCD" w14:textId="77777777" w:rsidR="00820CD4" w:rsidRDefault="00820CD4" w:rsidP="00820CD4">
      <w:pPr>
        <w:spacing w:after="0" w:line="240" w:lineRule="auto"/>
        <w:ind w:firstLine="720"/>
        <w:jc w:val="center"/>
        <w:rPr>
          <w:rFonts w:eastAsia="Times New Roman" w:cs="Times New Roman"/>
        </w:rPr>
      </w:pPr>
      <w:r>
        <w:rPr>
          <w:rFonts w:eastAsia="Times New Roman" w:cs="Times New Roman"/>
          <w:b/>
          <w:bCs/>
        </w:rPr>
        <w:t>(Approved by A I C T E - New Delhi &amp; Affiliated to J N T University Kakinada)</w:t>
      </w:r>
    </w:p>
    <w:p w14:paraId="2AAE5A6B" w14:textId="77777777" w:rsidR="00820CD4" w:rsidRPr="00171F18" w:rsidRDefault="00820CD4" w:rsidP="00820CD4">
      <w:pPr>
        <w:spacing w:after="0" w:line="240" w:lineRule="auto"/>
        <w:ind w:firstLine="720"/>
        <w:jc w:val="center"/>
        <w:rPr>
          <w:rFonts w:ascii="Arial" w:eastAsia="Arial" w:hAnsi="Arial" w:cs="Arial"/>
        </w:rPr>
      </w:pPr>
      <w:proofErr w:type="spellStart"/>
      <w:r>
        <w:rPr>
          <w:rFonts w:eastAsia="Times New Roman" w:cs="Times New Roman"/>
        </w:rPr>
        <w:t>Madalavarigudem</w:t>
      </w:r>
      <w:proofErr w:type="spellEnd"/>
      <w:r>
        <w:rPr>
          <w:rFonts w:eastAsia="Times New Roman" w:cs="Times New Roman"/>
        </w:rPr>
        <w:t>, Vijayawada</w:t>
      </w:r>
      <w:r>
        <w:rPr>
          <w:rFonts w:ascii="Arial" w:eastAsia="Arial" w:hAnsi="Arial" w:cs="Arial"/>
        </w:rPr>
        <w:t xml:space="preserve">.  </w:t>
      </w:r>
    </w:p>
    <w:p w14:paraId="09302B14" w14:textId="77777777" w:rsidR="00171F18" w:rsidRDefault="00171F18" w:rsidP="00EA02EF">
      <w:pPr>
        <w:spacing w:after="200"/>
        <w:jc w:val="center"/>
        <w:rPr>
          <w:rFonts w:eastAsia="Times New Roman"/>
          <w:color w:val="auto"/>
        </w:rPr>
      </w:pPr>
    </w:p>
    <w:p w14:paraId="5555513F" w14:textId="0EDB9150" w:rsidR="00171F18" w:rsidRDefault="00820CD4" w:rsidP="00171F18">
      <w:pPr>
        <w:spacing w:after="200"/>
        <w:jc w:val="center"/>
        <w:rPr>
          <w:rFonts w:eastAsia="Times New Roman"/>
          <w:b/>
          <w:bCs/>
          <w:color w:val="auto"/>
          <w:sz w:val="28"/>
          <w:szCs w:val="28"/>
        </w:rPr>
      </w:pPr>
      <w:r>
        <w:rPr>
          <w:rFonts w:eastAsia="Times New Roman"/>
          <w:b/>
          <w:bCs/>
          <w:color w:val="auto"/>
          <w:sz w:val="28"/>
          <w:szCs w:val="28"/>
        </w:rPr>
        <w:t>HEPASTAGE AI</w:t>
      </w:r>
    </w:p>
    <w:p w14:paraId="0D52F316" w14:textId="77777777" w:rsidR="00663AE0" w:rsidRDefault="00663AE0" w:rsidP="00663AE0">
      <w:pPr>
        <w:pBdr>
          <w:top w:val="nil"/>
          <w:left w:val="nil"/>
          <w:bottom w:val="nil"/>
          <w:right w:val="nil"/>
          <w:between w:val="nil"/>
        </w:pBdr>
        <w:tabs>
          <w:tab w:val="left" w:pos="360"/>
        </w:tabs>
        <w:spacing w:after="0"/>
        <w:ind w:left="360"/>
        <w:jc w:val="center"/>
        <w:rPr>
          <w:rFonts w:eastAsia="Times New Roman" w:cs="Times New Roman"/>
          <w:sz w:val="28"/>
          <w:szCs w:val="28"/>
        </w:rPr>
      </w:pPr>
    </w:p>
    <w:p w14:paraId="424455FA" w14:textId="77777777" w:rsidR="00663AE0" w:rsidRDefault="00663AE0" w:rsidP="00663AE0">
      <w:pPr>
        <w:pBdr>
          <w:top w:val="nil"/>
          <w:left w:val="nil"/>
          <w:bottom w:val="nil"/>
          <w:right w:val="nil"/>
          <w:between w:val="nil"/>
        </w:pBdr>
        <w:tabs>
          <w:tab w:val="left" w:pos="360"/>
        </w:tabs>
        <w:spacing w:after="0"/>
        <w:ind w:left="360"/>
        <w:jc w:val="center"/>
        <w:rPr>
          <w:rFonts w:eastAsia="Times New Roman" w:cs="Times New Roman"/>
          <w:szCs w:val="24"/>
        </w:rPr>
      </w:pPr>
      <w:r>
        <w:rPr>
          <w:rFonts w:eastAsia="Times New Roman" w:cs="Times New Roman"/>
          <w:i/>
          <w:iCs/>
          <w:szCs w:val="24"/>
        </w:rPr>
        <w:t>A project report Submitted to</w:t>
      </w:r>
    </w:p>
    <w:p w14:paraId="52A3407F" w14:textId="77777777" w:rsidR="00663AE0" w:rsidRDefault="00663AE0" w:rsidP="00663AE0">
      <w:pPr>
        <w:pBdr>
          <w:top w:val="nil"/>
          <w:left w:val="nil"/>
          <w:bottom w:val="nil"/>
          <w:right w:val="nil"/>
          <w:between w:val="nil"/>
        </w:pBdr>
        <w:tabs>
          <w:tab w:val="left" w:pos="360"/>
        </w:tabs>
        <w:spacing w:after="0"/>
        <w:ind w:left="360"/>
        <w:jc w:val="center"/>
        <w:rPr>
          <w:rFonts w:eastAsia="Times New Roman" w:cs="Times New Roman"/>
          <w:szCs w:val="24"/>
        </w:rPr>
      </w:pPr>
      <w:r>
        <w:rPr>
          <w:rFonts w:eastAsia="Times New Roman" w:cs="Times New Roman"/>
          <w:i/>
          <w:iCs/>
          <w:szCs w:val="24"/>
        </w:rPr>
        <w:t>Jawaharlal Nehru Technological University Kakinada, Kakinada.</w:t>
      </w:r>
    </w:p>
    <w:p w14:paraId="5BEE1875" w14:textId="77777777" w:rsidR="00663AE0" w:rsidRDefault="00663AE0" w:rsidP="00663AE0">
      <w:pPr>
        <w:pBdr>
          <w:top w:val="nil"/>
          <w:left w:val="nil"/>
          <w:bottom w:val="nil"/>
          <w:right w:val="nil"/>
          <w:between w:val="nil"/>
        </w:pBdr>
        <w:tabs>
          <w:tab w:val="left" w:pos="360"/>
        </w:tabs>
        <w:spacing w:after="0"/>
        <w:ind w:left="360"/>
        <w:jc w:val="center"/>
        <w:rPr>
          <w:rFonts w:eastAsia="Times New Roman" w:cs="Times New Roman"/>
          <w:szCs w:val="24"/>
        </w:rPr>
      </w:pPr>
      <w:r>
        <w:rPr>
          <w:rFonts w:eastAsia="Times New Roman" w:cs="Times New Roman"/>
          <w:i/>
          <w:iCs/>
          <w:szCs w:val="24"/>
        </w:rPr>
        <w:t>In partial fulfillment of the requirements for the award of the Degree of</w:t>
      </w:r>
    </w:p>
    <w:p w14:paraId="582D35EA" w14:textId="77777777" w:rsidR="00663AE0" w:rsidRDefault="00663AE0" w:rsidP="00663AE0">
      <w:pPr>
        <w:pBdr>
          <w:top w:val="nil"/>
          <w:left w:val="nil"/>
          <w:bottom w:val="nil"/>
          <w:right w:val="nil"/>
          <w:between w:val="nil"/>
        </w:pBdr>
        <w:tabs>
          <w:tab w:val="left" w:pos="360"/>
        </w:tabs>
        <w:spacing w:after="0"/>
        <w:ind w:left="360"/>
        <w:jc w:val="center"/>
        <w:rPr>
          <w:rFonts w:eastAsia="Times New Roman" w:cs="Times New Roman"/>
          <w:szCs w:val="24"/>
        </w:rPr>
      </w:pPr>
    </w:p>
    <w:p w14:paraId="597A440C"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szCs w:val="24"/>
        </w:rPr>
        <w:t>BACHELOR OF TECHNOLOGY</w:t>
      </w:r>
    </w:p>
    <w:p w14:paraId="42916BBB"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szCs w:val="24"/>
        </w:rPr>
        <w:t xml:space="preserve">IN </w:t>
      </w:r>
    </w:p>
    <w:p w14:paraId="5FDEC9EF" w14:textId="4393A145"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szCs w:val="24"/>
        </w:rPr>
        <w:t>Artificial Intelligence and Data Science</w:t>
      </w:r>
    </w:p>
    <w:p w14:paraId="00F5D056"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p>
    <w:p w14:paraId="7146260A"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szCs w:val="24"/>
        </w:rPr>
        <w:t>Submitted by</w:t>
      </w:r>
    </w:p>
    <w:p w14:paraId="12241554" w14:textId="729E09B0" w:rsidR="00663AE0" w:rsidRDefault="00663AE0" w:rsidP="00663AE0">
      <w:pPr>
        <w:pBdr>
          <w:top w:val="nil"/>
          <w:left w:val="nil"/>
          <w:bottom w:val="nil"/>
          <w:right w:val="nil"/>
          <w:between w:val="nil"/>
        </w:pBdr>
        <w:tabs>
          <w:tab w:val="left" w:pos="360"/>
        </w:tabs>
        <w:spacing w:after="0"/>
        <w:rPr>
          <w:rFonts w:eastAsia="Times New Roman" w:cs="Times New Roman"/>
          <w:b/>
          <w:bCs/>
          <w:szCs w:val="24"/>
        </w:rPr>
      </w:pPr>
      <w:r>
        <w:rPr>
          <w:rFonts w:eastAsia="Times New Roman" w:cs="Times New Roman"/>
          <w:b/>
          <w:bCs/>
          <w:szCs w:val="24"/>
        </w:rPr>
        <w:tab/>
      </w:r>
      <w:proofErr w:type="spellStart"/>
      <w:proofErr w:type="gramStart"/>
      <w:r>
        <w:rPr>
          <w:rFonts w:eastAsia="Times New Roman" w:cs="Times New Roman"/>
          <w:b/>
          <w:bCs/>
          <w:szCs w:val="24"/>
        </w:rPr>
        <w:t>P.Hema</w:t>
      </w:r>
      <w:proofErr w:type="spellEnd"/>
      <w:proofErr w:type="gramEnd"/>
      <w:r>
        <w:rPr>
          <w:rFonts w:eastAsia="Times New Roman" w:cs="Times New Roman"/>
          <w:b/>
          <w:bCs/>
          <w:szCs w:val="24"/>
        </w:rPr>
        <w:t xml:space="preserve"> ManiChandra</w:t>
      </w:r>
      <w:r>
        <w:rPr>
          <w:rFonts w:eastAsia="Times New Roman" w:cs="Times New Roman"/>
          <w:b/>
          <w:bCs/>
          <w:szCs w:val="24"/>
        </w:rPr>
        <w:tab/>
      </w:r>
      <w:proofErr w:type="spellStart"/>
      <w:r>
        <w:rPr>
          <w:rFonts w:eastAsia="Times New Roman" w:cs="Times New Roman"/>
          <w:b/>
          <w:bCs/>
          <w:szCs w:val="24"/>
        </w:rPr>
        <w:t>Ch.Phani</w:t>
      </w:r>
      <w:proofErr w:type="spellEnd"/>
      <w:r>
        <w:rPr>
          <w:rFonts w:eastAsia="Times New Roman" w:cs="Times New Roman"/>
          <w:b/>
          <w:bCs/>
          <w:szCs w:val="24"/>
        </w:rPr>
        <w:t xml:space="preserve"> Durga Jagadeesh</w:t>
      </w:r>
      <w:r>
        <w:rPr>
          <w:rFonts w:eastAsia="Times New Roman" w:cs="Times New Roman"/>
          <w:b/>
          <w:bCs/>
          <w:szCs w:val="24"/>
        </w:rPr>
        <w:tab/>
      </w:r>
      <w:r>
        <w:rPr>
          <w:rFonts w:eastAsia="Times New Roman" w:cs="Times New Roman"/>
          <w:b/>
          <w:bCs/>
          <w:szCs w:val="24"/>
        </w:rPr>
        <w:tab/>
      </w:r>
      <w:proofErr w:type="spellStart"/>
      <w:r>
        <w:rPr>
          <w:rFonts w:eastAsia="Times New Roman" w:cs="Times New Roman"/>
          <w:b/>
          <w:bCs/>
          <w:szCs w:val="24"/>
        </w:rPr>
        <w:t>Y.Ravi</w:t>
      </w:r>
      <w:proofErr w:type="spellEnd"/>
      <w:r>
        <w:rPr>
          <w:rFonts w:eastAsia="Times New Roman" w:cs="Times New Roman"/>
          <w:b/>
          <w:bCs/>
          <w:szCs w:val="24"/>
        </w:rPr>
        <w:t xml:space="preserve"> Naga Kishore</w:t>
      </w:r>
    </w:p>
    <w:p w14:paraId="389EAE6E" w14:textId="7CDBBCD0"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szCs w:val="24"/>
        </w:rPr>
        <w:t>23NA1A5456</w:t>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t>24NA5A5402</w:t>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t>23NA1A5462</w:t>
      </w:r>
    </w:p>
    <w:p w14:paraId="3A968A3A"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noProof/>
          <w:szCs w:val="24"/>
        </w:rPr>
        <w:drawing>
          <wp:inline distT="0" distB="0" distL="114300" distR="114300" wp14:anchorId="3F21E793" wp14:editId="12BDCDF8">
            <wp:extent cx="1218565" cy="1562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18565" cy="1562100"/>
                    </a:xfrm>
                    <a:prstGeom prst="rect">
                      <a:avLst/>
                    </a:prstGeom>
                    <a:ln/>
                  </pic:spPr>
                </pic:pic>
              </a:graphicData>
            </a:graphic>
          </wp:inline>
        </w:drawing>
      </w:r>
    </w:p>
    <w:p w14:paraId="3C41ABDC"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p>
    <w:p w14:paraId="290A8A59" w14:textId="76233D6A" w:rsidR="00663AE0" w:rsidRDefault="00663AE0" w:rsidP="00AC099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i/>
          <w:iCs/>
          <w:szCs w:val="24"/>
        </w:rPr>
        <w:t>Under the Esteemed Guidance of</w:t>
      </w:r>
    </w:p>
    <w:p w14:paraId="05DAC2F8" w14:textId="7BB61631" w:rsidR="00AC0990" w:rsidRPr="00AC0990" w:rsidRDefault="00AC0990" w:rsidP="00AC0990">
      <w:pPr>
        <w:pBdr>
          <w:top w:val="nil"/>
          <w:left w:val="nil"/>
          <w:bottom w:val="nil"/>
          <w:right w:val="nil"/>
          <w:between w:val="nil"/>
        </w:pBdr>
        <w:tabs>
          <w:tab w:val="left" w:pos="360"/>
        </w:tabs>
        <w:spacing w:after="0"/>
        <w:jc w:val="center"/>
        <w:rPr>
          <w:rFonts w:eastAsia="Times New Roman" w:cs="Times New Roman"/>
          <w:b/>
          <w:bCs/>
          <w:szCs w:val="24"/>
        </w:rPr>
      </w:pPr>
      <w:r>
        <w:rPr>
          <w:rFonts w:eastAsia="Times New Roman" w:cs="Times New Roman"/>
          <w:b/>
          <w:bCs/>
          <w:szCs w:val="24"/>
        </w:rPr>
        <w:t xml:space="preserve">K. Siva Rama </w:t>
      </w:r>
      <w:proofErr w:type="gramStart"/>
      <w:r>
        <w:rPr>
          <w:rFonts w:eastAsia="Times New Roman" w:cs="Times New Roman"/>
          <w:b/>
          <w:bCs/>
          <w:szCs w:val="24"/>
        </w:rPr>
        <w:t>Krishna ,</w:t>
      </w:r>
      <w:proofErr w:type="gramEnd"/>
      <w:r>
        <w:rPr>
          <w:rFonts w:eastAsia="Times New Roman" w:cs="Times New Roman"/>
          <w:b/>
          <w:bCs/>
          <w:szCs w:val="24"/>
        </w:rPr>
        <w:t xml:space="preserve"> Asst. Professor</w:t>
      </w:r>
    </w:p>
    <w:p w14:paraId="146A4151" w14:textId="236E929E"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r>
        <w:rPr>
          <w:rFonts w:eastAsia="Times New Roman" w:cs="Times New Roman"/>
          <w:b/>
          <w:bCs/>
          <w:szCs w:val="24"/>
        </w:rPr>
        <w:t xml:space="preserve">Department of </w:t>
      </w:r>
      <w:r w:rsidR="005B3B12">
        <w:rPr>
          <w:rFonts w:eastAsia="Times New Roman" w:cs="Times New Roman"/>
          <w:b/>
          <w:bCs/>
          <w:szCs w:val="24"/>
        </w:rPr>
        <w:t>AI</w:t>
      </w:r>
    </w:p>
    <w:p w14:paraId="4B5870C1" w14:textId="77777777" w:rsidR="00663AE0" w:rsidRDefault="00663AE0" w:rsidP="00663AE0">
      <w:pPr>
        <w:pBdr>
          <w:top w:val="nil"/>
          <w:left w:val="nil"/>
          <w:bottom w:val="nil"/>
          <w:right w:val="nil"/>
          <w:between w:val="nil"/>
        </w:pBdr>
        <w:tabs>
          <w:tab w:val="left" w:pos="360"/>
        </w:tabs>
        <w:spacing w:after="0"/>
        <w:jc w:val="center"/>
      </w:pPr>
    </w:p>
    <w:p w14:paraId="30A4B8D7" w14:textId="77777777" w:rsidR="00663AE0" w:rsidRDefault="00663AE0" w:rsidP="00820CD4">
      <w:pPr>
        <w:pBdr>
          <w:top w:val="nil"/>
          <w:left w:val="nil"/>
          <w:bottom w:val="nil"/>
          <w:right w:val="nil"/>
          <w:between w:val="nil"/>
        </w:pBdr>
        <w:tabs>
          <w:tab w:val="left" w:pos="360"/>
        </w:tabs>
        <w:spacing w:after="0"/>
        <w:rPr>
          <w:rFonts w:eastAsia="Times New Roman" w:cs="Times New Roman"/>
          <w:szCs w:val="24"/>
        </w:rPr>
      </w:pPr>
    </w:p>
    <w:p w14:paraId="3A53CE99" w14:textId="77777777" w:rsidR="00663AE0" w:rsidRDefault="00663AE0" w:rsidP="00663AE0">
      <w:pPr>
        <w:pBdr>
          <w:top w:val="nil"/>
          <w:left w:val="nil"/>
          <w:bottom w:val="nil"/>
          <w:right w:val="nil"/>
          <w:between w:val="nil"/>
        </w:pBdr>
        <w:tabs>
          <w:tab w:val="left" w:pos="360"/>
        </w:tabs>
        <w:spacing w:after="0"/>
        <w:jc w:val="center"/>
        <w:rPr>
          <w:rFonts w:eastAsia="Times New Roman" w:cs="Times New Roman"/>
          <w:szCs w:val="24"/>
        </w:rPr>
      </w:pPr>
    </w:p>
    <w:p w14:paraId="3C2989CA" w14:textId="1D16AAE6" w:rsidR="00663AE0" w:rsidRDefault="00663AE0" w:rsidP="00663AE0">
      <w:pPr>
        <w:pBdr>
          <w:top w:val="nil"/>
          <w:left w:val="nil"/>
          <w:bottom w:val="nil"/>
          <w:right w:val="nil"/>
          <w:between w:val="nil"/>
        </w:pBdr>
        <w:tabs>
          <w:tab w:val="left" w:pos="360"/>
        </w:tabs>
        <w:spacing w:after="0" w:line="360" w:lineRule="auto"/>
        <w:jc w:val="center"/>
        <w:rPr>
          <w:rFonts w:eastAsia="Times New Roman" w:cs="Times New Roman"/>
          <w:sz w:val="28"/>
          <w:szCs w:val="28"/>
        </w:rPr>
      </w:pPr>
      <w:r>
        <w:rPr>
          <w:rFonts w:eastAsia="Times New Roman" w:cs="Times New Roman"/>
          <w:b/>
          <w:bCs/>
          <w:sz w:val="28"/>
          <w:szCs w:val="28"/>
        </w:rPr>
        <w:t xml:space="preserve">DEPARTMENT OF </w:t>
      </w:r>
      <w:r w:rsidR="00E43C20">
        <w:rPr>
          <w:rFonts w:eastAsia="Times New Roman" w:cs="Times New Roman"/>
          <w:b/>
          <w:bCs/>
          <w:sz w:val="28"/>
          <w:szCs w:val="28"/>
        </w:rPr>
        <w:t>ARTIFICIAL INTELLIGENCE &amp; DATA SCIENCE</w:t>
      </w:r>
    </w:p>
    <w:p w14:paraId="2097EBCB" w14:textId="77777777" w:rsidR="00663AE0" w:rsidRDefault="00663AE0" w:rsidP="00663AE0">
      <w:pPr>
        <w:pBdr>
          <w:top w:val="nil"/>
          <w:left w:val="nil"/>
          <w:bottom w:val="nil"/>
          <w:right w:val="nil"/>
          <w:between w:val="nil"/>
        </w:pBdr>
        <w:tabs>
          <w:tab w:val="left" w:pos="360"/>
        </w:tabs>
        <w:spacing w:after="0" w:line="240" w:lineRule="auto"/>
        <w:jc w:val="center"/>
        <w:rPr>
          <w:rFonts w:eastAsia="Times New Roman" w:cs="Times New Roman"/>
          <w:sz w:val="28"/>
          <w:szCs w:val="28"/>
        </w:rPr>
      </w:pPr>
    </w:p>
    <w:p w14:paraId="7F3D8350" w14:textId="77777777" w:rsidR="00663AE0" w:rsidRDefault="00663AE0" w:rsidP="00663AE0">
      <w:pPr>
        <w:pBdr>
          <w:top w:val="nil"/>
          <w:left w:val="nil"/>
          <w:bottom w:val="nil"/>
          <w:right w:val="nil"/>
          <w:between w:val="nil"/>
        </w:pBdr>
        <w:tabs>
          <w:tab w:val="left" w:pos="360"/>
        </w:tabs>
        <w:spacing w:after="0" w:line="240" w:lineRule="auto"/>
        <w:jc w:val="center"/>
        <w:rPr>
          <w:rFonts w:eastAsia="Times New Roman" w:cs="Times New Roman"/>
          <w:sz w:val="28"/>
          <w:szCs w:val="28"/>
        </w:rPr>
      </w:pPr>
      <w:r>
        <w:rPr>
          <w:rFonts w:eastAsia="Times New Roman" w:cs="Times New Roman"/>
          <w:b/>
          <w:bCs/>
          <w:sz w:val="28"/>
          <w:szCs w:val="28"/>
        </w:rPr>
        <w:t>LINGAYAS INSTITUTE OF MANAGEMENT AND TECHNOLGY</w:t>
      </w:r>
    </w:p>
    <w:p w14:paraId="75E39995" w14:textId="77777777" w:rsidR="00663AE0" w:rsidRDefault="00663AE0" w:rsidP="00663AE0">
      <w:pPr>
        <w:pBdr>
          <w:top w:val="nil"/>
          <w:left w:val="nil"/>
          <w:bottom w:val="nil"/>
          <w:right w:val="nil"/>
          <w:between w:val="nil"/>
        </w:pBdr>
        <w:tabs>
          <w:tab w:val="left" w:pos="360"/>
        </w:tabs>
        <w:spacing w:after="0" w:line="240" w:lineRule="auto"/>
        <w:jc w:val="center"/>
        <w:rPr>
          <w:rFonts w:eastAsia="Times New Roman" w:cs="Times New Roman"/>
          <w:szCs w:val="24"/>
        </w:rPr>
      </w:pPr>
      <w:r>
        <w:rPr>
          <w:rFonts w:eastAsia="Times New Roman" w:cs="Times New Roman"/>
          <w:szCs w:val="24"/>
        </w:rPr>
        <w:t>Approved by AICTE, New Delhi, Recognized by Govt. of A.P., &amp;</w:t>
      </w:r>
    </w:p>
    <w:p w14:paraId="3787DD58" w14:textId="77777777" w:rsidR="00663AE0" w:rsidRDefault="00663AE0" w:rsidP="00663AE0">
      <w:pPr>
        <w:pBdr>
          <w:top w:val="nil"/>
          <w:left w:val="nil"/>
          <w:bottom w:val="nil"/>
          <w:right w:val="nil"/>
          <w:between w:val="nil"/>
        </w:pBdr>
        <w:tabs>
          <w:tab w:val="left" w:pos="360"/>
        </w:tabs>
        <w:spacing w:after="0" w:line="240" w:lineRule="auto"/>
        <w:jc w:val="center"/>
        <w:rPr>
          <w:rFonts w:eastAsia="Times New Roman" w:cs="Times New Roman"/>
          <w:szCs w:val="24"/>
        </w:rPr>
      </w:pPr>
      <w:r>
        <w:rPr>
          <w:rFonts w:eastAsia="Times New Roman" w:cs="Times New Roman"/>
          <w:szCs w:val="24"/>
        </w:rPr>
        <w:t xml:space="preserve"> Affiliated to Jawaharlal Nehru Technological University, Kakinada.</w:t>
      </w:r>
    </w:p>
    <w:p w14:paraId="72434851" w14:textId="77777777" w:rsidR="00663AE0" w:rsidRDefault="00663AE0" w:rsidP="00663AE0">
      <w:pPr>
        <w:pBdr>
          <w:top w:val="nil"/>
          <w:left w:val="nil"/>
          <w:bottom w:val="nil"/>
          <w:right w:val="nil"/>
          <w:between w:val="nil"/>
        </w:pBdr>
        <w:tabs>
          <w:tab w:val="left" w:pos="360"/>
        </w:tabs>
        <w:spacing w:line="240" w:lineRule="auto"/>
        <w:jc w:val="center"/>
        <w:rPr>
          <w:rFonts w:eastAsia="Times New Roman" w:cs="Times New Roman"/>
          <w:szCs w:val="24"/>
        </w:rPr>
      </w:pPr>
      <w:proofErr w:type="spellStart"/>
      <w:r>
        <w:rPr>
          <w:rFonts w:eastAsia="Times New Roman" w:cs="Times New Roman"/>
          <w:szCs w:val="24"/>
        </w:rPr>
        <w:t>Madalavarigudem</w:t>
      </w:r>
      <w:proofErr w:type="spellEnd"/>
      <w:r>
        <w:rPr>
          <w:rFonts w:eastAsia="Times New Roman" w:cs="Times New Roman"/>
          <w:szCs w:val="24"/>
        </w:rPr>
        <w:t xml:space="preserve">, Nunna, Vijayawada-521 212. (Krishna District) [A.P.] </w:t>
      </w:r>
    </w:p>
    <w:p w14:paraId="1A3A32FB" w14:textId="77777777" w:rsidR="00663AE0" w:rsidRDefault="00663AE0" w:rsidP="00663AE0">
      <w:pPr>
        <w:pBdr>
          <w:top w:val="nil"/>
          <w:left w:val="nil"/>
          <w:bottom w:val="nil"/>
          <w:right w:val="nil"/>
          <w:between w:val="nil"/>
        </w:pBdr>
        <w:spacing w:after="0" w:line="240" w:lineRule="auto"/>
        <w:jc w:val="center"/>
      </w:pPr>
    </w:p>
    <w:p w14:paraId="3B1CAB40" w14:textId="3078279A" w:rsidR="00EA02EF" w:rsidRPr="0016295A" w:rsidRDefault="00663AE0" w:rsidP="0016295A">
      <w:pPr>
        <w:pBdr>
          <w:top w:val="nil"/>
          <w:left w:val="nil"/>
          <w:bottom w:val="nil"/>
          <w:right w:val="nil"/>
          <w:between w:val="nil"/>
        </w:pBdr>
        <w:spacing w:after="0" w:line="240" w:lineRule="auto"/>
        <w:jc w:val="center"/>
        <w:rPr>
          <w:rFonts w:eastAsia="Times New Roman" w:cs="Times New Roman"/>
          <w:szCs w:val="24"/>
        </w:rPr>
      </w:pPr>
      <w:r>
        <w:rPr>
          <w:rFonts w:eastAsia="Times New Roman" w:cs="Times New Roman"/>
          <w:szCs w:val="24"/>
        </w:rPr>
        <w:t>2025-26</w:t>
      </w:r>
      <w:r w:rsidR="00EA02EF" w:rsidRPr="00EA02EF">
        <w:rPr>
          <w:rFonts w:eastAsia="Times New Roman"/>
          <w:color w:val="auto"/>
        </w:rPr>
        <w:br w:type="page"/>
      </w:r>
    </w:p>
    <w:p w14:paraId="06342AA8" w14:textId="77777777" w:rsidR="0016295A" w:rsidRDefault="0016295A" w:rsidP="0016295A">
      <w:pPr>
        <w:tabs>
          <w:tab w:val="left" w:pos="360"/>
        </w:tabs>
        <w:jc w:val="center"/>
        <w:rPr>
          <w:rFonts w:ascii="Algerian" w:eastAsia="Algerian" w:hAnsi="Algerian" w:cs="Algerian"/>
          <w:sz w:val="28"/>
          <w:szCs w:val="28"/>
          <w:u w:val="single"/>
        </w:rPr>
      </w:pPr>
      <w:r>
        <w:rPr>
          <w:rFonts w:ascii="Algerian" w:eastAsia="Algerian" w:hAnsi="Algerian" w:cs="Algerian"/>
          <w:b/>
          <w:bCs/>
          <w:sz w:val="28"/>
          <w:szCs w:val="28"/>
          <w:u w:val="single"/>
        </w:rPr>
        <w:lastRenderedPageBreak/>
        <w:t>CERTIFICATE</w:t>
      </w:r>
    </w:p>
    <w:p w14:paraId="1A552A87" w14:textId="77777777" w:rsidR="0016295A" w:rsidRDefault="0016295A" w:rsidP="0016295A">
      <w:pPr>
        <w:tabs>
          <w:tab w:val="left" w:pos="360"/>
        </w:tabs>
        <w:jc w:val="center"/>
        <w:rPr>
          <w:rFonts w:eastAsia="Times New Roman" w:cs="Times New Roman"/>
          <w:szCs w:val="24"/>
        </w:rPr>
      </w:pPr>
    </w:p>
    <w:p w14:paraId="504D390F" w14:textId="5FB9555C" w:rsidR="0016295A" w:rsidRDefault="0016295A" w:rsidP="0016295A">
      <w:pPr>
        <w:tabs>
          <w:tab w:val="left" w:pos="360"/>
        </w:tabs>
        <w:spacing w:after="0" w:line="360" w:lineRule="auto"/>
        <w:jc w:val="both"/>
        <w:rPr>
          <w:rFonts w:eastAsia="Times New Roman" w:cs="Times New Roman"/>
          <w:szCs w:val="24"/>
        </w:rPr>
      </w:pPr>
      <w:r>
        <w:rPr>
          <w:rFonts w:eastAsia="Times New Roman" w:cs="Times New Roman"/>
          <w:szCs w:val="24"/>
        </w:rPr>
        <w:tab/>
        <w:t xml:space="preserve">This is to certify that the project report </w:t>
      </w:r>
      <w:proofErr w:type="gramStart"/>
      <w:r>
        <w:rPr>
          <w:rFonts w:eastAsia="Times New Roman" w:cs="Times New Roman"/>
          <w:szCs w:val="24"/>
        </w:rPr>
        <w:t>entitled  “</w:t>
      </w:r>
      <w:proofErr w:type="gramEnd"/>
      <w:r w:rsidR="00EF47A6">
        <w:rPr>
          <w:rFonts w:eastAsia="Times New Roman" w:cs="Times New Roman"/>
          <w:b/>
          <w:bCs/>
          <w:szCs w:val="24"/>
        </w:rPr>
        <w:t>HEPASTAGE AI</w:t>
      </w:r>
      <w:r>
        <w:rPr>
          <w:rFonts w:eastAsia="Times New Roman" w:cs="Times New Roman"/>
          <w:szCs w:val="24"/>
        </w:rPr>
        <w:t xml:space="preserve">” is the </w:t>
      </w:r>
      <w:proofErr w:type="spellStart"/>
      <w:r>
        <w:rPr>
          <w:rFonts w:eastAsia="Times New Roman" w:cs="Times New Roman"/>
          <w:szCs w:val="24"/>
        </w:rPr>
        <w:t>bonafide</w:t>
      </w:r>
      <w:proofErr w:type="spellEnd"/>
      <w:r>
        <w:rPr>
          <w:rFonts w:eastAsia="Times New Roman" w:cs="Times New Roman"/>
          <w:szCs w:val="24"/>
        </w:rPr>
        <w:t xml:space="preserve"> work </w:t>
      </w:r>
      <w:proofErr w:type="gramStart"/>
      <w:r>
        <w:rPr>
          <w:rFonts w:eastAsia="Times New Roman" w:cs="Times New Roman"/>
          <w:szCs w:val="24"/>
        </w:rPr>
        <w:t>carried  out</w:t>
      </w:r>
      <w:proofErr w:type="gramEnd"/>
      <w:r>
        <w:rPr>
          <w:rFonts w:eastAsia="Times New Roman" w:cs="Times New Roman"/>
          <w:szCs w:val="24"/>
        </w:rPr>
        <w:t xml:space="preserve"> by </w:t>
      </w:r>
      <w:r w:rsidR="00384AD9">
        <w:rPr>
          <w:rFonts w:eastAsia="Times New Roman" w:cs="Times New Roman"/>
          <w:szCs w:val="24"/>
        </w:rPr>
        <w:t>P. Hema Mani Chandra (23NA1A5456), Ch. Phani Durga Jagadeesh (24NA5A5402), Y. Ravi Naga Kishore (2NA1A5462)</w:t>
      </w:r>
      <w:r>
        <w:rPr>
          <w:rFonts w:eastAsia="Times New Roman" w:cs="Times New Roman"/>
          <w:szCs w:val="24"/>
        </w:rPr>
        <w:t xml:space="preserve"> in partial fulfillment for the award of the Degree of </w:t>
      </w:r>
      <w:r>
        <w:rPr>
          <w:rFonts w:eastAsia="Times New Roman" w:cs="Times New Roman"/>
          <w:b/>
          <w:bCs/>
          <w:szCs w:val="24"/>
        </w:rPr>
        <w:t xml:space="preserve">Bachelor of Technology in </w:t>
      </w:r>
      <w:r w:rsidR="00EF47A6">
        <w:rPr>
          <w:rFonts w:eastAsia="Times New Roman" w:cs="Times New Roman"/>
          <w:b/>
          <w:bCs/>
          <w:szCs w:val="24"/>
        </w:rPr>
        <w:t>Artificial Intelligence and Data Science</w:t>
      </w:r>
      <w:r>
        <w:rPr>
          <w:rFonts w:eastAsia="Times New Roman" w:cs="Times New Roman"/>
          <w:b/>
          <w:bCs/>
          <w:szCs w:val="24"/>
        </w:rPr>
        <w:t xml:space="preserve"> </w:t>
      </w:r>
      <w:r>
        <w:rPr>
          <w:rFonts w:eastAsia="Times New Roman" w:cs="Times New Roman"/>
          <w:szCs w:val="24"/>
        </w:rPr>
        <w:t>submitted to the Jawaharlal Nehru Technological University Kakinada, Kakinada, Andhra Pradesh during the academic year 2025-26.</w:t>
      </w:r>
      <w:r>
        <w:rPr>
          <w:rFonts w:eastAsia="Times New Roman" w:cs="Times New Roman"/>
          <w:szCs w:val="24"/>
        </w:rPr>
        <w:tab/>
      </w:r>
    </w:p>
    <w:p w14:paraId="3D92E13F" w14:textId="77777777" w:rsidR="0016295A" w:rsidRDefault="0016295A" w:rsidP="0016295A">
      <w:pPr>
        <w:tabs>
          <w:tab w:val="left" w:pos="360"/>
        </w:tabs>
        <w:jc w:val="center"/>
        <w:rPr>
          <w:rFonts w:eastAsia="Times New Roman" w:cs="Times New Roman"/>
          <w:szCs w:val="24"/>
        </w:rPr>
      </w:pPr>
    </w:p>
    <w:p w14:paraId="46D7FDD6" w14:textId="77777777" w:rsidR="0016295A" w:rsidRDefault="0016295A" w:rsidP="003656A8">
      <w:pPr>
        <w:tabs>
          <w:tab w:val="left" w:pos="360"/>
        </w:tabs>
        <w:spacing w:after="0" w:line="240" w:lineRule="auto"/>
        <w:rPr>
          <w:rFonts w:eastAsia="Times New Roman" w:cs="Times New Roman"/>
          <w:szCs w:val="24"/>
        </w:rPr>
      </w:pPr>
      <w:r>
        <w:rPr>
          <w:rFonts w:eastAsia="Times New Roman" w:cs="Times New Roman"/>
          <w:szCs w:val="24"/>
        </w:rPr>
        <w:t>&lt;&lt; Signature of the guide&gt;&gt;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&lt;&lt; Signature of the HOD&gt;&gt;</w:t>
      </w:r>
    </w:p>
    <w:p w14:paraId="6731CD50" w14:textId="5E966875" w:rsidR="0016295A" w:rsidRDefault="0016295A" w:rsidP="003656A8">
      <w:pPr>
        <w:tabs>
          <w:tab w:val="left" w:pos="360"/>
        </w:tabs>
        <w:spacing w:after="0" w:line="240" w:lineRule="auto"/>
        <w:rPr>
          <w:rFonts w:eastAsia="Times New Roman" w:cs="Times New Roman"/>
          <w:szCs w:val="24"/>
        </w:rPr>
      </w:pPr>
      <w:r>
        <w:rPr>
          <w:rFonts w:eastAsia="Times New Roman" w:cs="Times New Roman"/>
          <w:szCs w:val="24"/>
        </w:rPr>
        <w:t>PROJECT GUIDE</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HEAD OF THE DEPARTMENT</w:t>
      </w:r>
    </w:p>
    <w:p w14:paraId="7C9E5658" w14:textId="2CB42C83" w:rsidR="0016295A" w:rsidRDefault="006E6FB9" w:rsidP="003656A8">
      <w:pPr>
        <w:tabs>
          <w:tab w:val="left" w:pos="360"/>
        </w:tabs>
        <w:spacing w:after="0" w:line="240" w:lineRule="auto"/>
        <w:rPr>
          <w:rFonts w:eastAsia="Times New Roman" w:cs="Times New Roman"/>
          <w:szCs w:val="24"/>
        </w:rPr>
      </w:pPr>
      <w:proofErr w:type="spellStart"/>
      <w:proofErr w:type="gramStart"/>
      <w:r>
        <w:rPr>
          <w:rFonts w:eastAsia="Times New Roman" w:cs="Times New Roman"/>
          <w:szCs w:val="24"/>
        </w:rPr>
        <w:t>K.Siva</w:t>
      </w:r>
      <w:proofErr w:type="spellEnd"/>
      <w:proofErr w:type="gramEnd"/>
      <w:r>
        <w:rPr>
          <w:rFonts w:eastAsia="Times New Roman" w:cs="Times New Roman"/>
          <w:szCs w:val="24"/>
        </w:rPr>
        <w:t xml:space="preserve"> </w:t>
      </w:r>
      <w:proofErr w:type="spellStart"/>
      <w:proofErr w:type="gramStart"/>
      <w:r>
        <w:rPr>
          <w:rFonts w:eastAsia="Times New Roman" w:cs="Times New Roman"/>
          <w:szCs w:val="24"/>
        </w:rPr>
        <w:t>RamaKrishna,Asst.Professor</w:t>
      </w:r>
      <w:proofErr w:type="spellEnd"/>
      <w:proofErr w:type="gramEnd"/>
      <w:r w:rsidR="0016295A">
        <w:rPr>
          <w:rFonts w:eastAsia="Times New Roman" w:cs="Times New Roman"/>
          <w:szCs w:val="24"/>
        </w:rPr>
        <w:tab/>
      </w:r>
      <w:r w:rsidR="0016295A">
        <w:rPr>
          <w:rFonts w:eastAsia="Times New Roman" w:cs="Times New Roman"/>
          <w:szCs w:val="24"/>
        </w:rPr>
        <w:tab/>
      </w:r>
      <w:r w:rsidR="0016295A">
        <w:rPr>
          <w:rFonts w:eastAsia="Times New Roman" w:cs="Times New Roman"/>
          <w:szCs w:val="24"/>
        </w:rPr>
        <w:tab/>
        <w:t xml:space="preserve">    </w:t>
      </w:r>
      <w:r>
        <w:rPr>
          <w:rFonts w:eastAsia="Times New Roman" w:cs="Times New Roman"/>
          <w:szCs w:val="24"/>
        </w:rPr>
        <w:t xml:space="preserve">        </w:t>
      </w:r>
      <w:r w:rsidR="0016295A">
        <w:rPr>
          <w:rFonts w:eastAsia="Times New Roman" w:cs="Times New Roman"/>
          <w:szCs w:val="24"/>
        </w:rPr>
        <w:t xml:space="preserve"> </w:t>
      </w:r>
      <w:proofErr w:type="spellStart"/>
      <w:proofErr w:type="gramStart"/>
      <w:r w:rsidR="004C6622">
        <w:rPr>
          <w:rFonts w:eastAsia="Times New Roman" w:cs="Times New Roman"/>
          <w:szCs w:val="24"/>
        </w:rPr>
        <w:t>Dr.Durga</w:t>
      </w:r>
      <w:proofErr w:type="spellEnd"/>
      <w:proofErr w:type="gramEnd"/>
      <w:r w:rsidR="004C6622">
        <w:rPr>
          <w:rFonts w:eastAsia="Times New Roman" w:cs="Times New Roman"/>
          <w:szCs w:val="24"/>
        </w:rPr>
        <w:t xml:space="preserve"> Bhavani</w:t>
      </w:r>
    </w:p>
    <w:p w14:paraId="61635777" w14:textId="53E259F8" w:rsidR="0016295A" w:rsidRDefault="0016295A" w:rsidP="003656A8">
      <w:pPr>
        <w:tabs>
          <w:tab w:val="left" w:pos="360"/>
        </w:tabs>
        <w:spacing w:after="0" w:line="240" w:lineRule="auto"/>
        <w:rPr>
          <w:rFonts w:eastAsia="Times New Roman" w:cs="Times New Roman"/>
          <w:szCs w:val="24"/>
        </w:rPr>
      </w:pPr>
      <w:r>
        <w:rPr>
          <w:rFonts w:eastAsia="Times New Roman" w:cs="Times New Roman"/>
          <w:szCs w:val="24"/>
        </w:rPr>
        <w:t xml:space="preserve">Department of </w:t>
      </w:r>
      <w:r w:rsidR="006E6FB9">
        <w:rPr>
          <w:rFonts w:eastAsia="Times New Roman" w:cs="Times New Roman"/>
          <w:szCs w:val="24"/>
        </w:rPr>
        <w:t>AI</w:t>
      </w:r>
    </w:p>
    <w:p w14:paraId="3B1F66D8" w14:textId="77777777" w:rsidR="0016295A" w:rsidRDefault="0016295A" w:rsidP="003656A8">
      <w:pPr>
        <w:tabs>
          <w:tab w:val="left" w:pos="360"/>
        </w:tabs>
        <w:rPr>
          <w:rFonts w:eastAsia="Times New Roman" w:cs="Times New Roman"/>
          <w:szCs w:val="24"/>
        </w:rPr>
      </w:pPr>
    </w:p>
    <w:p w14:paraId="3EB9348D" w14:textId="77777777" w:rsidR="0016295A" w:rsidRDefault="0016295A" w:rsidP="003656A8">
      <w:pPr>
        <w:tabs>
          <w:tab w:val="left" w:pos="360"/>
        </w:tabs>
        <w:rPr>
          <w:rFonts w:eastAsia="Times New Roman" w:cs="Times New Roman"/>
          <w:szCs w:val="24"/>
        </w:rPr>
      </w:pPr>
    </w:p>
    <w:p w14:paraId="6221D505" w14:textId="77777777" w:rsidR="0016295A" w:rsidRDefault="0016295A" w:rsidP="0016295A">
      <w:pPr>
        <w:tabs>
          <w:tab w:val="left" w:pos="360"/>
        </w:tabs>
        <w:rPr>
          <w:rFonts w:eastAsia="Times New Roman" w:cs="Times New Roman"/>
          <w:szCs w:val="24"/>
        </w:rPr>
      </w:pPr>
    </w:p>
    <w:p w14:paraId="46F60BD0" w14:textId="77777777" w:rsidR="0016295A" w:rsidRDefault="0016295A" w:rsidP="0016295A">
      <w:pPr>
        <w:tabs>
          <w:tab w:val="left" w:pos="360"/>
        </w:tabs>
        <w:ind w:left="1785"/>
        <w:rPr>
          <w:rFonts w:eastAsia="Times New Roman" w:cs="Times New Roman"/>
          <w:szCs w:val="24"/>
        </w:rPr>
      </w:pPr>
      <w:r>
        <w:rPr>
          <w:rFonts w:eastAsia="Times New Roman" w:cs="Times New Roman"/>
          <w:b/>
          <w:bCs/>
          <w:szCs w:val="24"/>
          <w:u w:val="single"/>
        </w:rPr>
        <w:t xml:space="preserve">       </w:t>
      </w:r>
      <w:r>
        <w:rPr>
          <w:rFonts w:eastAsia="Times New Roman" w:cs="Times New Roman"/>
          <w:szCs w:val="24"/>
        </w:rPr>
        <w:t xml:space="preserve">  </w:t>
      </w:r>
    </w:p>
    <w:p w14:paraId="68301316" w14:textId="77777777" w:rsidR="0016295A" w:rsidRDefault="0016295A" w:rsidP="0016295A">
      <w:pPr>
        <w:pBdr>
          <w:top w:val="nil"/>
          <w:left w:val="nil"/>
          <w:bottom w:val="nil"/>
          <w:right w:val="nil"/>
          <w:between w:val="nil"/>
        </w:pBdr>
        <w:tabs>
          <w:tab w:val="left" w:pos="360"/>
        </w:tabs>
        <w:spacing w:after="0"/>
        <w:ind w:left="720"/>
        <w:rPr>
          <w:rFonts w:eastAsia="Times New Roman" w:cs="Times New Roman"/>
          <w:szCs w:val="24"/>
        </w:rPr>
      </w:pPr>
    </w:p>
    <w:p w14:paraId="17591BBF"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508A1F50"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5DE0315A"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7CD23C1C"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2858E606"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757D44BA"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61C27786" w14:textId="77777777" w:rsidR="0016295A" w:rsidRDefault="0016295A" w:rsidP="0016295A">
      <w:pPr>
        <w:pBdr>
          <w:top w:val="nil"/>
          <w:left w:val="nil"/>
          <w:bottom w:val="nil"/>
          <w:right w:val="nil"/>
          <w:between w:val="nil"/>
        </w:pBdr>
        <w:tabs>
          <w:tab w:val="left" w:pos="360"/>
        </w:tabs>
        <w:spacing w:after="0"/>
        <w:ind w:left="360"/>
        <w:rPr>
          <w:rFonts w:eastAsia="Times New Roman" w:cs="Times New Roman"/>
          <w:szCs w:val="24"/>
        </w:rPr>
      </w:pPr>
    </w:p>
    <w:p w14:paraId="7C703581" w14:textId="77777777" w:rsidR="0016295A" w:rsidRDefault="0016295A" w:rsidP="0016295A">
      <w:pPr>
        <w:pBdr>
          <w:top w:val="nil"/>
          <w:left w:val="nil"/>
          <w:bottom w:val="nil"/>
          <w:right w:val="nil"/>
          <w:between w:val="nil"/>
        </w:pBdr>
        <w:tabs>
          <w:tab w:val="left" w:pos="360"/>
        </w:tabs>
        <w:ind w:left="360"/>
        <w:rPr>
          <w:rFonts w:eastAsia="Times New Roman" w:cs="Times New Roman"/>
          <w:szCs w:val="24"/>
        </w:rPr>
      </w:pPr>
    </w:p>
    <w:p w14:paraId="77C1904B" w14:textId="77777777" w:rsidR="0016295A" w:rsidRDefault="0016295A" w:rsidP="0016295A">
      <w:pPr>
        <w:pStyle w:val="Heading3"/>
        <w:shd w:val="clear" w:color="auto" w:fill="FFFFFF"/>
        <w:spacing w:after="0"/>
        <w:rPr>
          <w:szCs w:val="24"/>
        </w:rPr>
      </w:pPr>
      <w:r>
        <w:rPr>
          <w:szCs w:val="24"/>
        </w:rPr>
        <w:t xml:space="preserve"> </w:t>
      </w:r>
    </w:p>
    <w:p w14:paraId="57C985F4" w14:textId="77777777" w:rsidR="0016295A" w:rsidRDefault="0016295A" w:rsidP="0016295A">
      <w:pPr>
        <w:tabs>
          <w:tab w:val="left" w:pos="360"/>
        </w:tabs>
        <w:jc w:val="center"/>
        <w:rPr>
          <w:rFonts w:eastAsia="Times New Roman" w:cs="Times New Roman"/>
          <w:szCs w:val="24"/>
          <w:u w:val="single"/>
        </w:rPr>
      </w:pPr>
    </w:p>
    <w:p w14:paraId="6924D374" w14:textId="77777777" w:rsidR="0016295A" w:rsidRDefault="0016295A" w:rsidP="0016295A">
      <w:pPr>
        <w:tabs>
          <w:tab w:val="left" w:pos="360"/>
        </w:tabs>
        <w:jc w:val="center"/>
        <w:rPr>
          <w:rFonts w:eastAsia="Times New Roman" w:cs="Times New Roman"/>
          <w:szCs w:val="24"/>
          <w:u w:val="single"/>
        </w:rPr>
      </w:pPr>
    </w:p>
    <w:p w14:paraId="44D105F9" w14:textId="77777777" w:rsidR="0016295A" w:rsidRDefault="0016295A" w:rsidP="0016295A">
      <w:pPr>
        <w:tabs>
          <w:tab w:val="left" w:pos="360"/>
        </w:tabs>
        <w:jc w:val="center"/>
        <w:rPr>
          <w:rFonts w:eastAsia="Times New Roman" w:cs="Times New Roman"/>
          <w:szCs w:val="24"/>
          <w:u w:val="single"/>
        </w:rPr>
      </w:pPr>
    </w:p>
    <w:p w14:paraId="60292DA1" w14:textId="77777777" w:rsidR="00EA02EF" w:rsidRPr="00EA02EF" w:rsidRDefault="00EA02EF" w:rsidP="0016295A">
      <w:pPr>
        <w:spacing w:after="200"/>
        <w:jc w:val="center"/>
        <w:rPr>
          <w:rFonts w:eastAsia="Times New Roman"/>
          <w:color w:val="auto"/>
        </w:rPr>
      </w:pPr>
      <w:r w:rsidRPr="00EA02EF">
        <w:rPr>
          <w:rFonts w:eastAsia="Times New Roman"/>
          <w:color w:val="auto"/>
        </w:rPr>
        <w:br w:type="page"/>
      </w:r>
    </w:p>
    <w:p w14:paraId="3D5ADD41" w14:textId="77777777" w:rsidR="00D717D7" w:rsidRDefault="00D717D7" w:rsidP="00D717D7">
      <w:pPr>
        <w:pBdr>
          <w:top w:val="nil"/>
          <w:left w:val="nil"/>
          <w:bottom w:val="nil"/>
          <w:right w:val="nil"/>
          <w:between w:val="nil"/>
        </w:pBdr>
        <w:spacing w:after="280" w:line="360" w:lineRule="auto"/>
        <w:jc w:val="center"/>
        <w:rPr>
          <w:rFonts w:eastAsia="Times New Roman" w:cs="Times New Roman"/>
          <w:sz w:val="36"/>
          <w:szCs w:val="36"/>
        </w:rPr>
      </w:pPr>
      <w:r>
        <w:rPr>
          <w:rFonts w:eastAsia="Times New Roman" w:cs="Times New Roman"/>
          <w:b/>
          <w:bCs/>
          <w:sz w:val="36"/>
          <w:szCs w:val="36"/>
        </w:rPr>
        <w:lastRenderedPageBreak/>
        <w:t>Acknowledgements</w:t>
      </w:r>
    </w:p>
    <w:p w14:paraId="61E6DB6E" w14:textId="28B1190D" w:rsidR="00D717D7" w:rsidRDefault="00D717D7" w:rsidP="00D717D7">
      <w:pPr>
        <w:pBdr>
          <w:top w:val="nil"/>
          <w:left w:val="nil"/>
          <w:bottom w:val="nil"/>
          <w:right w:val="nil"/>
          <w:between w:val="nil"/>
        </w:pBdr>
        <w:spacing w:before="280" w:after="240" w:line="360" w:lineRule="auto"/>
        <w:jc w:val="both"/>
        <w:rPr>
          <w:rFonts w:eastAsia="Times New Roman" w:cs="Times New Roman"/>
          <w:szCs w:val="24"/>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would like to articulate my profound gratitude and indebtedness to my guide </w:t>
      </w:r>
      <w:r>
        <w:rPr>
          <w:rFonts w:eastAsia="Times New Roman" w:cs="Times New Roman"/>
          <w:b/>
          <w:bCs/>
          <w:szCs w:val="24"/>
        </w:rPr>
        <w:t>Assistant</w:t>
      </w:r>
      <w:r>
        <w:rPr>
          <w:rFonts w:eastAsia="Times New Roman" w:cs="Times New Roman"/>
          <w:szCs w:val="24"/>
        </w:rPr>
        <w:t xml:space="preserve"> </w:t>
      </w:r>
      <w:r>
        <w:rPr>
          <w:rFonts w:eastAsia="Times New Roman" w:cs="Times New Roman"/>
          <w:b/>
          <w:bCs/>
          <w:szCs w:val="24"/>
        </w:rPr>
        <w:t>Professor</w:t>
      </w:r>
      <w:r>
        <w:rPr>
          <w:rFonts w:eastAsia="Times New Roman" w:cs="Times New Roman"/>
          <w:szCs w:val="24"/>
        </w:rPr>
        <w:t xml:space="preserve">, </w:t>
      </w:r>
      <w:r w:rsidR="002A7438" w:rsidRPr="002A7438">
        <w:rPr>
          <w:rFonts w:eastAsia="Times New Roman" w:cs="Times New Roman"/>
          <w:b/>
          <w:bCs/>
          <w:szCs w:val="24"/>
        </w:rPr>
        <w:t>K. Siva Rama Krishna</w:t>
      </w:r>
      <w:r>
        <w:rPr>
          <w:rFonts w:eastAsia="Times New Roman" w:cs="Times New Roman"/>
          <w:szCs w:val="24"/>
        </w:rPr>
        <w:t xml:space="preserve">, department of </w:t>
      </w:r>
      <w:r w:rsidR="002A7438">
        <w:rPr>
          <w:rFonts w:eastAsia="Times New Roman" w:cs="Times New Roman"/>
          <w:szCs w:val="24"/>
        </w:rPr>
        <w:t>Artificial Intelligence</w:t>
      </w:r>
      <w:r>
        <w:rPr>
          <w:rFonts w:eastAsia="Times New Roman" w:cs="Times New Roman"/>
          <w:szCs w:val="24"/>
        </w:rPr>
        <w:t xml:space="preserve"> engineering, who has always been a constant motivation and driving force throughout the project time in and out as well. It has been a great pleasure for me to get an opportunity to work under her/his guidance and complete the project successfully. </w:t>
      </w:r>
    </w:p>
    <w:p w14:paraId="707CFC7A" w14:textId="56985D5E" w:rsidR="00D717D7" w:rsidRDefault="00D717D7" w:rsidP="00D717D7">
      <w:pPr>
        <w:pBdr>
          <w:top w:val="nil"/>
          <w:left w:val="nil"/>
          <w:bottom w:val="nil"/>
          <w:right w:val="nil"/>
          <w:between w:val="nil"/>
        </w:pBdr>
        <w:spacing w:before="280" w:after="240" w:line="360" w:lineRule="auto"/>
        <w:jc w:val="both"/>
        <w:rPr>
          <w:rFonts w:eastAsia="Times New Roman" w:cs="Times New Roman"/>
          <w:szCs w:val="24"/>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would like to thank</w:t>
      </w:r>
      <w:r>
        <w:rPr>
          <w:rFonts w:eastAsia="Times New Roman" w:cs="Times New Roman"/>
          <w:b/>
          <w:bCs/>
          <w:szCs w:val="24"/>
        </w:rPr>
        <w:t xml:space="preserve"> Head of the department, ______________________, </w:t>
      </w:r>
      <w:r>
        <w:rPr>
          <w:rFonts w:eastAsia="Times New Roman" w:cs="Times New Roman"/>
          <w:szCs w:val="24"/>
        </w:rPr>
        <w:t>department of</w:t>
      </w:r>
      <w:r w:rsidR="002A7438">
        <w:rPr>
          <w:rFonts w:eastAsia="Times New Roman" w:cs="Times New Roman"/>
          <w:szCs w:val="24"/>
        </w:rPr>
        <w:t xml:space="preserve"> Artificial Intelligence</w:t>
      </w:r>
      <w:r>
        <w:rPr>
          <w:rFonts w:eastAsia="Times New Roman" w:cs="Times New Roman"/>
          <w:szCs w:val="24"/>
        </w:rPr>
        <w:t xml:space="preserve"> engineering</w:t>
      </w:r>
      <w:r>
        <w:rPr>
          <w:rFonts w:eastAsia="Times New Roman" w:cs="Times New Roman"/>
          <w:b/>
          <w:bCs/>
          <w:szCs w:val="24"/>
        </w:rPr>
        <w:t xml:space="preserve"> </w:t>
      </w:r>
      <w:r>
        <w:rPr>
          <w:rFonts w:eastAsia="Times New Roman" w:cs="Times New Roman"/>
          <w:szCs w:val="24"/>
        </w:rPr>
        <w:t>of</w:t>
      </w:r>
      <w:r>
        <w:rPr>
          <w:rFonts w:eastAsia="Times New Roman" w:cs="Times New Roman"/>
          <w:b/>
          <w:bCs/>
          <w:szCs w:val="24"/>
        </w:rPr>
        <w:t xml:space="preserve"> </w:t>
      </w:r>
      <w:proofErr w:type="spellStart"/>
      <w:r>
        <w:rPr>
          <w:rFonts w:eastAsia="Times New Roman" w:cs="Times New Roman"/>
          <w:b/>
          <w:bCs/>
          <w:szCs w:val="24"/>
        </w:rPr>
        <w:t>Lingayas</w:t>
      </w:r>
      <w:proofErr w:type="spellEnd"/>
      <w:r>
        <w:rPr>
          <w:rFonts w:eastAsia="Times New Roman" w:cs="Times New Roman"/>
          <w:b/>
          <w:bCs/>
          <w:szCs w:val="24"/>
        </w:rPr>
        <w:t xml:space="preserve"> Institute of Management and Technology</w:t>
      </w:r>
      <w:r>
        <w:rPr>
          <w:rFonts w:eastAsia="Times New Roman" w:cs="Times New Roman"/>
          <w:szCs w:val="24"/>
        </w:rPr>
        <w:t xml:space="preserve"> for consistently supporting my work throughout the project period with all patience and understanding, giving valuable inputs whenever required for betterment of the work.  </w:t>
      </w:r>
    </w:p>
    <w:p w14:paraId="05EEB548" w14:textId="5650718E" w:rsidR="00D717D7" w:rsidRDefault="00D717D7" w:rsidP="00D717D7">
      <w:pPr>
        <w:pBdr>
          <w:top w:val="nil"/>
          <w:left w:val="nil"/>
          <w:bottom w:val="nil"/>
          <w:right w:val="nil"/>
          <w:between w:val="nil"/>
        </w:pBdr>
        <w:spacing w:before="280" w:after="240" w:line="360" w:lineRule="auto"/>
        <w:jc w:val="both"/>
        <w:rPr>
          <w:rFonts w:eastAsia="Times New Roman" w:cs="Times New Roman"/>
          <w:szCs w:val="24"/>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would like to express my gratitude to all the department faculty, department of</w:t>
      </w:r>
      <w:r w:rsidR="002A7438" w:rsidRPr="002A7438">
        <w:rPr>
          <w:rFonts w:eastAsia="Times New Roman" w:cs="Times New Roman"/>
          <w:szCs w:val="24"/>
        </w:rPr>
        <w:t xml:space="preserve"> </w:t>
      </w:r>
      <w:r w:rsidR="002A7438">
        <w:rPr>
          <w:rFonts w:eastAsia="Times New Roman" w:cs="Times New Roman"/>
          <w:szCs w:val="24"/>
        </w:rPr>
        <w:t>Artificial Intelligence</w:t>
      </w:r>
      <w:r>
        <w:rPr>
          <w:rFonts w:eastAsia="Times New Roman" w:cs="Times New Roman"/>
          <w:szCs w:val="24"/>
        </w:rPr>
        <w:t xml:space="preserve"> engineering for supporting me in all aspects. </w:t>
      </w:r>
    </w:p>
    <w:p w14:paraId="31AD406E" w14:textId="0DD3E595" w:rsidR="00D717D7" w:rsidRDefault="00D717D7" w:rsidP="00D717D7">
      <w:pPr>
        <w:pBdr>
          <w:top w:val="nil"/>
          <w:left w:val="nil"/>
          <w:bottom w:val="nil"/>
          <w:right w:val="nil"/>
          <w:between w:val="nil"/>
        </w:pBdr>
        <w:spacing w:before="280" w:after="240" w:line="360" w:lineRule="auto"/>
        <w:jc w:val="both"/>
        <w:rPr>
          <w:rFonts w:eastAsia="Times New Roman" w:cs="Times New Roman"/>
          <w:szCs w:val="24"/>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also express my gratitude to our Principal, </w:t>
      </w:r>
      <w:proofErr w:type="spellStart"/>
      <w:r w:rsidR="002A7438">
        <w:rPr>
          <w:rFonts w:eastAsia="Times New Roman" w:cs="Times New Roman"/>
          <w:b/>
          <w:bCs/>
          <w:color w:val="0000FF"/>
          <w:szCs w:val="24"/>
        </w:rPr>
        <w:t>DR.</w:t>
      </w:r>
      <w:proofErr w:type="gramStart"/>
      <w:r w:rsidR="002A7438">
        <w:rPr>
          <w:rFonts w:eastAsia="Times New Roman" w:cs="Times New Roman"/>
          <w:b/>
          <w:bCs/>
          <w:color w:val="0000FF"/>
          <w:szCs w:val="24"/>
        </w:rPr>
        <w:t>N.Satyanarayana</w:t>
      </w:r>
      <w:proofErr w:type="spellEnd"/>
      <w:proofErr w:type="gramEnd"/>
      <w:r w:rsidR="002A7438">
        <w:rPr>
          <w:rFonts w:eastAsia="Times New Roman" w:cs="Times New Roman"/>
          <w:b/>
          <w:bCs/>
          <w:color w:val="0000FF"/>
          <w:szCs w:val="24"/>
        </w:rPr>
        <w:t xml:space="preserve"> </w:t>
      </w:r>
      <w:r w:rsidR="002A7438">
        <w:rPr>
          <w:rFonts w:eastAsia="Times New Roman" w:cs="Times New Roman"/>
          <w:szCs w:val="24"/>
        </w:rPr>
        <w:t>sir f</w:t>
      </w:r>
      <w:r>
        <w:rPr>
          <w:rFonts w:eastAsia="Times New Roman" w:cs="Times New Roman"/>
          <w:szCs w:val="24"/>
        </w:rPr>
        <w:t xml:space="preserve">or his encouragement and facilities provided during the course of project. </w:t>
      </w:r>
    </w:p>
    <w:p w14:paraId="5E8D9B6B" w14:textId="44B28D61" w:rsidR="00D717D7" w:rsidRDefault="00D717D7" w:rsidP="00D717D7">
      <w:pPr>
        <w:pBdr>
          <w:top w:val="nil"/>
          <w:left w:val="nil"/>
          <w:bottom w:val="nil"/>
          <w:right w:val="nil"/>
          <w:between w:val="nil"/>
        </w:pBdr>
        <w:spacing w:before="280" w:after="240" w:line="360" w:lineRule="auto"/>
        <w:jc w:val="both"/>
        <w:rPr>
          <w:rFonts w:eastAsia="Times New Roman" w:cs="Times New Roman"/>
          <w:szCs w:val="24"/>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would like to articulate our beloved Chairman, </w:t>
      </w:r>
      <w:r>
        <w:rPr>
          <w:rFonts w:eastAsia="Times New Roman" w:cs="Times New Roman"/>
          <w:b/>
          <w:bCs/>
          <w:color w:val="A61C00"/>
          <w:szCs w:val="24"/>
        </w:rPr>
        <w:t xml:space="preserve">Mr. </w:t>
      </w:r>
      <w:proofErr w:type="spellStart"/>
      <w:r>
        <w:rPr>
          <w:rFonts w:eastAsia="Times New Roman" w:cs="Times New Roman"/>
          <w:b/>
          <w:bCs/>
          <w:color w:val="A61C00"/>
          <w:szCs w:val="24"/>
        </w:rPr>
        <w:t>Rajling</w:t>
      </w:r>
      <w:proofErr w:type="spellEnd"/>
      <w:r>
        <w:rPr>
          <w:rFonts w:eastAsia="Times New Roman" w:cs="Times New Roman"/>
          <w:b/>
          <w:bCs/>
          <w:color w:val="A61C00"/>
          <w:szCs w:val="24"/>
        </w:rPr>
        <w:t xml:space="preserve"> Gadde</w:t>
      </w:r>
      <w:r>
        <w:rPr>
          <w:rFonts w:eastAsia="Times New Roman" w:cs="Times New Roman"/>
          <w:szCs w:val="24"/>
        </w:rPr>
        <w:t xml:space="preserve"> sir for his great motivation and encouragement towards project work.</w:t>
      </w:r>
    </w:p>
    <w:p w14:paraId="79904171" w14:textId="05D801D4" w:rsidR="00D717D7" w:rsidRDefault="00D717D7" w:rsidP="00D717D7">
      <w:pPr>
        <w:pBdr>
          <w:top w:val="nil"/>
          <w:left w:val="nil"/>
          <w:bottom w:val="nil"/>
          <w:right w:val="nil"/>
          <w:between w:val="nil"/>
        </w:pBdr>
        <w:spacing w:before="280" w:after="240" w:line="360" w:lineRule="auto"/>
        <w:jc w:val="both"/>
        <w:rPr>
          <w:rFonts w:eastAsia="Times New Roman" w:cs="Times New Roman"/>
          <w:szCs w:val="24"/>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w:t>
      </w:r>
      <w:proofErr w:type="gramStart"/>
      <w:r>
        <w:rPr>
          <w:rFonts w:eastAsia="Times New Roman" w:cs="Times New Roman"/>
          <w:szCs w:val="24"/>
        </w:rPr>
        <w:t>am</w:t>
      </w:r>
      <w:proofErr w:type="gramEnd"/>
      <w:r>
        <w:rPr>
          <w:rFonts w:eastAsia="Times New Roman" w:cs="Times New Roman"/>
          <w:szCs w:val="24"/>
        </w:rPr>
        <w:t xml:space="preserve"> grateful to other staff members of department of</w:t>
      </w:r>
      <w:r w:rsidR="002A7438" w:rsidRPr="002A7438">
        <w:rPr>
          <w:rFonts w:eastAsia="Times New Roman" w:cs="Times New Roman"/>
          <w:szCs w:val="24"/>
        </w:rPr>
        <w:t xml:space="preserve"> </w:t>
      </w:r>
      <w:r w:rsidR="002A7438">
        <w:rPr>
          <w:rFonts w:eastAsia="Times New Roman" w:cs="Times New Roman"/>
          <w:szCs w:val="24"/>
        </w:rPr>
        <w:t>Artificial Intelligence</w:t>
      </w:r>
      <w:r>
        <w:rPr>
          <w:rFonts w:eastAsia="Times New Roman" w:cs="Times New Roman"/>
          <w:szCs w:val="24"/>
        </w:rPr>
        <w:t xml:space="preserve"> engineering and the institute for co-operating with me throughout my project.</w:t>
      </w:r>
    </w:p>
    <w:p w14:paraId="2E2B89A2" w14:textId="622B01E6" w:rsidR="00D717D7" w:rsidRDefault="00D717D7" w:rsidP="00D717D7">
      <w:pPr>
        <w:tabs>
          <w:tab w:val="left" w:pos="360"/>
        </w:tabs>
        <w:jc w:val="center"/>
        <w:rPr>
          <w:rFonts w:eastAsia="Times New Roman" w:cs="Times New Roman"/>
          <w:szCs w:val="24"/>
          <w:u w:val="single"/>
        </w:rPr>
      </w:pPr>
      <w:r>
        <w:rPr>
          <w:rFonts w:eastAsia="Times New Roman" w:cs="Times New Roman"/>
          <w:szCs w:val="24"/>
        </w:rPr>
        <w:t xml:space="preserve">        </w:t>
      </w:r>
      <w:r w:rsidR="005B3B12">
        <w:rPr>
          <w:rFonts w:eastAsia="Times New Roman" w:cs="Times New Roman"/>
          <w:szCs w:val="24"/>
        </w:rPr>
        <w:t>we</w:t>
      </w:r>
      <w:r>
        <w:rPr>
          <w:rFonts w:eastAsia="Times New Roman" w:cs="Times New Roman"/>
          <w:szCs w:val="24"/>
        </w:rPr>
        <w:t xml:space="preserve"> thank all my friends and batch </w:t>
      </w:r>
      <w:proofErr w:type="gramStart"/>
      <w:r>
        <w:rPr>
          <w:rFonts w:eastAsia="Times New Roman" w:cs="Times New Roman"/>
          <w:szCs w:val="24"/>
        </w:rPr>
        <w:t>mates'</w:t>
      </w:r>
      <w:proofErr w:type="gramEnd"/>
      <w:r>
        <w:rPr>
          <w:rFonts w:eastAsia="Times New Roman" w:cs="Times New Roman"/>
          <w:szCs w:val="24"/>
        </w:rPr>
        <w:t xml:space="preserve"> of 202</w:t>
      </w:r>
      <w:r w:rsidR="002A7438">
        <w:rPr>
          <w:rFonts w:eastAsia="Times New Roman" w:cs="Times New Roman"/>
          <w:szCs w:val="24"/>
        </w:rPr>
        <w:t>3</w:t>
      </w:r>
      <w:r>
        <w:rPr>
          <w:rFonts w:eastAsia="Times New Roman" w:cs="Times New Roman"/>
          <w:szCs w:val="24"/>
        </w:rPr>
        <w:t>-2</w:t>
      </w:r>
      <w:r w:rsidR="002A7438">
        <w:rPr>
          <w:rFonts w:eastAsia="Times New Roman" w:cs="Times New Roman"/>
          <w:szCs w:val="24"/>
        </w:rPr>
        <w:t>7</w:t>
      </w:r>
      <w:r>
        <w:rPr>
          <w:rFonts w:eastAsia="Times New Roman" w:cs="Times New Roman"/>
          <w:szCs w:val="24"/>
        </w:rPr>
        <w:t xml:space="preserve"> batch who were with me during thick and thin of project time and were great support throughout the undergraduate period</w:t>
      </w:r>
    </w:p>
    <w:p w14:paraId="04EC463C" w14:textId="77777777" w:rsidR="00804AFD" w:rsidRDefault="00000000" w:rsidP="00D717D7">
      <w:pPr>
        <w:jc w:val="center"/>
      </w:pPr>
      <w:r>
        <w:br w:type="page"/>
      </w:r>
    </w:p>
    <w:p w14:paraId="774F0CEA" w14:textId="77777777" w:rsidR="00804AFD" w:rsidRDefault="00000000">
      <w:pPr>
        <w:pStyle w:val="Heading1"/>
      </w:pPr>
      <w:r>
        <w:lastRenderedPageBreak/>
        <w:t>Abstract</w:t>
      </w:r>
    </w:p>
    <w:p w14:paraId="3A707B7A" w14:textId="77777777" w:rsidR="0043426D" w:rsidRDefault="0043426D" w:rsidP="0043426D">
      <w:pPr>
        <w:spacing w:before="80" w:after="80"/>
        <w:jc w:val="both"/>
      </w:pPr>
      <w:r>
        <w:t xml:space="preserve">Cirrhosis is a late-stage liver disease characterized by irreversible scarring of liver tissue, affecting approximately 1% of the global population and serving as a leading cause of liver transplants. Early and accurate staging of cirrhosis (Stage 1 to Stage 4) is critical for timely clinical intervention, yet current methods rely heavily on invasive procedures such as liver biopsy, which are costly and inaccessible in many healthcare settings. This project presents </w:t>
      </w:r>
      <w:proofErr w:type="spellStart"/>
      <w:r>
        <w:t>HepaStage</w:t>
      </w:r>
      <w:proofErr w:type="spellEnd"/>
      <w:r>
        <w:t>, a Flask-based machine learning web application that predicts the stage of cirrhosis non-invasively using four key clinical biomarkers: Age, Bilirubin, Albumin, and SGOT.</w:t>
      </w:r>
    </w:p>
    <w:p w14:paraId="083DCB52" w14:textId="77777777" w:rsidR="0043426D" w:rsidRDefault="0043426D" w:rsidP="0043426D">
      <w:pPr>
        <w:spacing w:after="80"/>
      </w:pPr>
    </w:p>
    <w:p w14:paraId="45ADADA7" w14:textId="77777777" w:rsidR="0043426D" w:rsidRDefault="0043426D" w:rsidP="0043426D">
      <w:pPr>
        <w:spacing w:before="80" w:after="80"/>
        <w:jc w:val="both"/>
      </w:pPr>
      <w:r>
        <w:t xml:space="preserve">Cirrhosis is a late-stage liver disease characterized by irreversible scarring of liver tissue, affecting approximately 1% of the global population. Early and accurate staging of cirrhosis into four stages is critical for patient management and treatment planning. This project presents </w:t>
      </w:r>
      <w:proofErr w:type="spellStart"/>
      <w:r>
        <w:t>HepaStage</w:t>
      </w:r>
      <w:proofErr w:type="spellEnd"/>
      <w:r>
        <w:t xml:space="preserve"> AI, an end-to-end machine learning pipeline that classifies liver cirrhosis stages using clinical biomarkers (Age, Bilirubin, Albumin, SGOT) with 90%+ accuracy. The system employs data preprocessing, outlier capping, synthetic data generation (3x expansion), and ensemble machine learning techniques. The best model, a Stacking Ensemble, achieved 98.40% test accuracy and 92.69% cross-validation accuracy on a balanced dataset of 1,248 samples. The trained model is deployable via Flask API for real-time clinical predictions with confidence scoring.</w:t>
      </w:r>
    </w:p>
    <w:p w14:paraId="32EBC798" w14:textId="77777777" w:rsidR="0043426D" w:rsidRDefault="0043426D" w:rsidP="0043426D">
      <w:pPr>
        <w:spacing w:after="80"/>
      </w:pPr>
    </w:p>
    <w:p w14:paraId="1A54E996" w14:textId="77777777" w:rsidR="0043426D" w:rsidRDefault="0043426D" w:rsidP="0043426D">
      <w:pPr>
        <w:spacing w:before="80" w:after="80"/>
        <w:jc w:val="both"/>
      </w:pPr>
      <w:r>
        <w:t>Keywords: Liver cirrhosis; machine learning; Random Forest; Flask API; hepatic fibrosis staging; clinical biomarkers</w:t>
      </w:r>
    </w:p>
    <w:p w14:paraId="6FD94844" w14:textId="383A94F0" w:rsidR="00211E22" w:rsidRDefault="00211E22" w:rsidP="0043426D">
      <w:pPr>
        <w:spacing w:before="80" w:after="80"/>
        <w:jc w:val="both"/>
      </w:pPr>
    </w:p>
    <w:p w14:paraId="61D3A629" w14:textId="77777777" w:rsidR="00804AFD" w:rsidRDefault="00000000">
      <w:r>
        <w:br w:type="page"/>
      </w:r>
    </w:p>
    <w:p w14:paraId="0F9A4D56" w14:textId="77777777" w:rsidR="00804AFD" w:rsidRDefault="00000000">
      <w:pPr>
        <w:pStyle w:val="Heading1"/>
      </w:pPr>
      <w:r>
        <w:lastRenderedPageBreak/>
        <w:t>Contents</w:t>
      </w:r>
    </w:p>
    <w:p w14:paraId="2D9598F0" w14:textId="77777777" w:rsidR="00804AFD" w:rsidRDefault="00000000">
      <w:pPr>
        <w:pStyle w:val="Instruction"/>
      </w:pPr>
      <w:r>
        <w:t>Fill or update page numbers after final editing.</w:t>
      </w:r>
    </w:p>
    <w:tbl>
      <w:tblPr>
        <w:tblW w:w="0" w:type="auto"/>
        <w:jc w:val="center"/>
        <w:tblLook w:val="04A0" w:firstRow="1" w:lastRow="0" w:firstColumn="1" w:lastColumn="0" w:noHBand="0" w:noVBand="1"/>
      </w:tblPr>
      <w:tblGrid>
        <w:gridCol w:w="4535"/>
        <w:gridCol w:w="4535"/>
      </w:tblGrid>
      <w:tr w:rsidR="00804AFD" w14:paraId="3CB35322" w14:textId="77777777">
        <w:trPr>
          <w:jc w:val="center"/>
        </w:trPr>
        <w:tc>
          <w:tcPr>
            <w:tcW w:w="4535" w:type="dxa"/>
            <w:tcBorders>
              <w:top w:val="nil"/>
              <w:left w:val="nil"/>
              <w:bottom w:val="nil"/>
              <w:right w:val="nil"/>
            </w:tcBorders>
            <w:tcMar>
              <w:top w:w="20" w:type="dxa"/>
              <w:left w:w="20" w:type="dxa"/>
              <w:bottom w:w="20" w:type="dxa"/>
              <w:right w:w="20" w:type="dxa"/>
            </w:tcMar>
          </w:tcPr>
          <w:p w14:paraId="5F18E79B" w14:textId="77777777" w:rsidR="00804AFD" w:rsidRDefault="00000000">
            <w:r>
              <w:t>Declaration</w:t>
            </w:r>
          </w:p>
        </w:tc>
        <w:tc>
          <w:tcPr>
            <w:tcW w:w="4535" w:type="dxa"/>
            <w:tcBorders>
              <w:top w:val="nil"/>
              <w:left w:val="nil"/>
              <w:bottom w:val="nil"/>
              <w:right w:val="nil"/>
            </w:tcBorders>
            <w:tcMar>
              <w:top w:w="20" w:type="dxa"/>
              <w:left w:w="20" w:type="dxa"/>
              <w:bottom w:w="20" w:type="dxa"/>
              <w:right w:w="20" w:type="dxa"/>
            </w:tcMar>
          </w:tcPr>
          <w:p w14:paraId="597A1CE5" w14:textId="77777777" w:rsidR="00804AFD" w:rsidRDefault="00000000">
            <w:pPr>
              <w:jc w:val="right"/>
            </w:pPr>
            <w:r>
              <w:t>ii</w:t>
            </w:r>
          </w:p>
        </w:tc>
      </w:tr>
      <w:tr w:rsidR="00804AFD" w14:paraId="11C3E437" w14:textId="77777777">
        <w:trPr>
          <w:jc w:val="center"/>
        </w:trPr>
        <w:tc>
          <w:tcPr>
            <w:tcW w:w="4535" w:type="dxa"/>
            <w:tcBorders>
              <w:top w:val="nil"/>
              <w:left w:val="nil"/>
              <w:bottom w:val="nil"/>
              <w:right w:val="nil"/>
            </w:tcBorders>
            <w:tcMar>
              <w:top w:w="20" w:type="dxa"/>
              <w:left w:w="20" w:type="dxa"/>
              <w:bottom w:w="20" w:type="dxa"/>
              <w:right w:w="20" w:type="dxa"/>
            </w:tcMar>
          </w:tcPr>
          <w:p w14:paraId="4689264E" w14:textId="77777777" w:rsidR="00804AFD" w:rsidRDefault="00000000">
            <w:r>
              <w:t>Acknowledgement</w:t>
            </w:r>
          </w:p>
        </w:tc>
        <w:tc>
          <w:tcPr>
            <w:tcW w:w="4535" w:type="dxa"/>
            <w:tcBorders>
              <w:top w:val="nil"/>
              <w:left w:val="nil"/>
              <w:bottom w:val="nil"/>
              <w:right w:val="nil"/>
            </w:tcBorders>
            <w:tcMar>
              <w:top w:w="20" w:type="dxa"/>
              <w:left w:w="20" w:type="dxa"/>
              <w:bottom w:w="20" w:type="dxa"/>
              <w:right w:w="20" w:type="dxa"/>
            </w:tcMar>
          </w:tcPr>
          <w:p w14:paraId="168F47D8" w14:textId="77777777" w:rsidR="00804AFD" w:rsidRDefault="00000000">
            <w:pPr>
              <w:jc w:val="right"/>
            </w:pPr>
            <w:r>
              <w:t>iii</w:t>
            </w:r>
          </w:p>
        </w:tc>
      </w:tr>
      <w:tr w:rsidR="00804AFD" w14:paraId="66FDFFFE" w14:textId="77777777">
        <w:trPr>
          <w:jc w:val="center"/>
        </w:trPr>
        <w:tc>
          <w:tcPr>
            <w:tcW w:w="4535" w:type="dxa"/>
            <w:tcBorders>
              <w:top w:val="nil"/>
              <w:left w:val="nil"/>
              <w:bottom w:val="nil"/>
              <w:right w:val="nil"/>
            </w:tcBorders>
            <w:tcMar>
              <w:top w:w="20" w:type="dxa"/>
              <w:left w:w="20" w:type="dxa"/>
              <w:bottom w:w="20" w:type="dxa"/>
              <w:right w:w="20" w:type="dxa"/>
            </w:tcMar>
          </w:tcPr>
          <w:p w14:paraId="2316D50B" w14:textId="77777777" w:rsidR="00804AFD" w:rsidRDefault="00000000">
            <w:r>
              <w:t>Abstract</w:t>
            </w:r>
          </w:p>
        </w:tc>
        <w:tc>
          <w:tcPr>
            <w:tcW w:w="4535" w:type="dxa"/>
            <w:tcBorders>
              <w:top w:val="nil"/>
              <w:left w:val="nil"/>
              <w:bottom w:val="nil"/>
              <w:right w:val="nil"/>
            </w:tcBorders>
            <w:tcMar>
              <w:top w:w="20" w:type="dxa"/>
              <w:left w:w="20" w:type="dxa"/>
              <w:bottom w:w="20" w:type="dxa"/>
              <w:right w:w="20" w:type="dxa"/>
            </w:tcMar>
          </w:tcPr>
          <w:p w14:paraId="3DF7D047" w14:textId="77777777" w:rsidR="00804AFD" w:rsidRDefault="00000000">
            <w:pPr>
              <w:jc w:val="right"/>
            </w:pPr>
            <w:r>
              <w:t>iv</w:t>
            </w:r>
          </w:p>
        </w:tc>
      </w:tr>
      <w:tr w:rsidR="00804AFD" w14:paraId="500F0ADC" w14:textId="77777777">
        <w:trPr>
          <w:jc w:val="center"/>
        </w:trPr>
        <w:tc>
          <w:tcPr>
            <w:tcW w:w="4535" w:type="dxa"/>
            <w:tcBorders>
              <w:top w:val="nil"/>
              <w:left w:val="nil"/>
              <w:bottom w:val="nil"/>
              <w:right w:val="nil"/>
            </w:tcBorders>
            <w:tcMar>
              <w:top w:w="20" w:type="dxa"/>
              <w:left w:w="20" w:type="dxa"/>
              <w:bottom w:w="20" w:type="dxa"/>
              <w:right w:w="20" w:type="dxa"/>
            </w:tcMar>
          </w:tcPr>
          <w:p w14:paraId="3952A910" w14:textId="77777777" w:rsidR="00804AFD" w:rsidRDefault="00000000">
            <w:r>
              <w:t>Contents</w:t>
            </w:r>
          </w:p>
        </w:tc>
        <w:tc>
          <w:tcPr>
            <w:tcW w:w="4535" w:type="dxa"/>
            <w:tcBorders>
              <w:top w:val="nil"/>
              <w:left w:val="nil"/>
              <w:bottom w:val="nil"/>
              <w:right w:val="nil"/>
            </w:tcBorders>
            <w:tcMar>
              <w:top w:w="20" w:type="dxa"/>
              <w:left w:w="20" w:type="dxa"/>
              <w:bottom w:w="20" w:type="dxa"/>
              <w:right w:w="20" w:type="dxa"/>
            </w:tcMar>
          </w:tcPr>
          <w:p w14:paraId="332C92F8" w14:textId="77777777" w:rsidR="00804AFD" w:rsidRDefault="00000000">
            <w:pPr>
              <w:jc w:val="right"/>
            </w:pPr>
            <w:r>
              <w:t>v</w:t>
            </w:r>
          </w:p>
        </w:tc>
      </w:tr>
      <w:tr w:rsidR="00804AFD" w14:paraId="521F60F4" w14:textId="77777777">
        <w:trPr>
          <w:jc w:val="center"/>
        </w:trPr>
        <w:tc>
          <w:tcPr>
            <w:tcW w:w="4535" w:type="dxa"/>
            <w:tcBorders>
              <w:top w:val="nil"/>
              <w:left w:val="nil"/>
              <w:bottom w:val="nil"/>
              <w:right w:val="nil"/>
            </w:tcBorders>
            <w:tcMar>
              <w:top w:w="20" w:type="dxa"/>
              <w:left w:w="20" w:type="dxa"/>
              <w:bottom w:w="20" w:type="dxa"/>
              <w:right w:w="20" w:type="dxa"/>
            </w:tcMar>
          </w:tcPr>
          <w:p w14:paraId="6C2080CC" w14:textId="77777777" w:rsidR="00804AFD" w:rsidRDefault="00000000">
            <w:r>
              <w:t>List of Tables</w:t>
            </w:r>
          </w:p>
        </w:tc>
        <w:tc>
          <w:tcPr>
            <w:tcW w:w="4535" w:type="dxa"/>
            <w:tcBorders>
              <w:top w:val="nil"/>
              <w:left w:val="nil"/>
              <w:bottom w:val="nil"/>
              <w:right w:val="nil"/>
            </w:tcBorders>
            <w:tcMar>
              <w:top w:w="20" w:type="dxa"/>
              <w:left w:w="20" w:type="dxa"/>
              <w:bottom w:w="20" w:type="dxa"/>
              <w:right w:w="20" w:type="dxa"/>
            </w:tcMar>
          </w:tcPr>
          <w:p w14:paraId="35F9FB03" w14:textId="77777777" w:rsidR="00804AFD" w:rsidRDefault="00000000">
            <w:pPr>
              <w:jc w:val="right"/>
            </w:pPr>
            <w:r>
              <w:t>vi</w:t>
            </w:r>
          </w:p>
        </w:tc>
      </w:tr>
      <w:tr w:rsidR="00804AFD" w14:paraId="3375CE41" w14:textId="77777777">
        <w:trPr>
          <w:jc w:val="center"/>
        </w:trPr>
        <w:tc>
          <w:tcPr>
            <w:tcW w:w="4535" w:type="dxa"/>
            <w:tcBorders>
              <w:top w:val="nil"/>
              <w:left w:val="nil"/>
              <w:bottom w:val="nil"/>
              <w:right w:val="nil"/>
            </w:tcBorders>
            <w:tcMar>
              <w:top w:w="20" w:type="dxa"/>
              <w:left w:w="20" w:type="dxa"/>
              <w:bottom w:w="20" w:type="dxa"/>
              <w:right w:w="20" w:type="dxa"/>
            </w:tcMar>
          </w:tcPr>
          <w:p w14:paraId="18D759B1" w14:textId="77777777" w:rsidR="00804AFD" w:rsidRDefault="00000000">
            <w:r>
              <w:t>List of Figures</w:t>
            </w:r>
          </w:p>
        </w:tc>
        <w:tc>
          <w:tcPr>
            <w:tcW w:w="4535" w:type="dxa"/>
            <w:tcBorders>
              <w:top w:val="nil"/>
              <w:left w:val="nil"/>
              <w:bottom w:val="nil"/>
              <w:right w:val="nil"/>
            </w:tcBorders>
            <w:tcMar>
              <w:top w:w="20" w:type="dxa"/>
              <w:left w:w="20" w:type="dxa"/>
              <w:bottom w:w="20" w:type="dxa"/>
              <w:right w:w="20" w:type="dxa"/>
            </w:tcMar>
          </w:tcPr>
          <w:p w14:paraId="1898A81B" w14:textId="77777777" w:rsidR="00804AFD" w:rsidRDefault="00000000">
            <w:pPr>
              <w:jc w:val="right"/>
            </w:pPr>
            <w:r>
              <w:t>vii</w:t>
            </w:r>
          </w:p>
        </w:tc>
      </w:tr>
      <w:tr w:rsidR="00804AFD" w14:paraId="3B0F4AE2" w14:textId="77777777">
        <w:trPr>
          <w:jc w:val="center"/>
        </w:trPr>
        <w:tc>
          <w:tcPr>
            <w:tcW w:w="4535" w:type="dxa"/>
            <w:tcBorders>
              <w:top w:val="nil"/>
              <w:left w:val="nil"/>
              <w:bottom w:val="nil"/>
              <w:right w:val="nil"/>
            </w:tcBorders>
            <w:tcMar>
              <w:top w:w="20" w:type="dxa"/>
              <w:left w:w="20" w:type="dxa"/>
              <w:bottom w:w="20" w:type="dxa"/>
              <w:right w:w="20" w:type="dxa"/>
            </w:tcMar>
          </w:tcPr>
          <w:p w14:paraId="4976612A" w14:textId="77777777" w:rsidR="00804AFD" w:rsidRDefault="00000000">
            <w:r>
              <w:t>List of Acronyms</w:t>
            </w:r>
          </w:p>
        </w:tc>
        <w:tc>
          <w:tcPr>
            <w:tcW w:w="4535" w:type="dxa"/>
            <w:tcBorders>
              <w:top w:val="nil"/>
              <w:left w:val="nil"/>
              <w:bottom w:val="nil"/>
              <w:right w:val="nil"/>
            </w:tcBorders>
            <w:tcMar>
              <w:top w:w="20" w:type="dxa"/>
              <w:left w:w="20" w:type="dxa"/>
              <w:bottom w:w="20" w:type="dxa"/>
              <w:right w:w="20" w:type="dxa"/>
            </w:tcMar>
          </w:tcPr>
          <w:p w14:paraId="5D7A6205" w14:textId="77777777" w:rsidR="00804AFD" w:rsidRDefault="00000000">
            <w:pPr>
              <w:jc w:val="right"/>
            </w:pPr>
            <w:r>
              <w:t>viii</w:t>
            </w:r>
          </w:p>
        </w:tc>
      </w:tr>
      <w:tr w:rsidR="00804AFD" w14:paraId="4FB59CBD" w14:textId="77777777">
        <w:trPr>
          <w:jc w:val="center"/>
        </w:trPr>
        <w:tc>
          <w:tcPr>
            <w:tcW w:w="4535" w:type="dxa"/>
            <w:tcBorders>
              <w:top w:val="nil"/>
              <w:left w:val="nil"/>
              <w:bottom w:val="nil"/>
              <w:right w:val="nil"/>
            </w:tcBorders>
            <w:tcMar>
              <w:top w:w="20" w:type="dxa"/>
              <w:left w:w="20" w:type="dxa"/>
              <w:bottom w:w="20" w:type="dxa"/>
              <w:right w:w="20" w:type="dxa"/>
            </w:tcMar>
          </w:tcPr>
          <w:p w14:paraId="54B89D9C" w14:textId="77777777" w:rsidR="00804AFD" w:rsidRDefault="00000000">
            <w:r>
              <w:t xml:space="preserve">Chapter </w:t>
            </w:r>
            <w:proofErr w:type="gramStart"/>
            <w:r>
              <w:t>1  Introduction</w:t>
            </w:r>
            <w:proofErr w:type="gramEnd"/>
          </w:p>
        </w:tc>
        <w:tc>
          <w:tcPr>
            <w:tcW w:w="4535" w:type="dxa"/>
            <w:tcBorders>
              <w:top w:val="nil"/>
              <w:left w:val="nil"/>
              <w:bottom w:val="nil"/>
              <w:right w:val="nil"/>
            </w:tcBorders>
            <w:tcMar>
              <w:top w:w="20" w:type="dxa"/>
              <w:left w:w="20" w:type="dxa"/>
              <w:bottom w:w="20" w:type="dxa"/>
              <w:right w:w="20" w:type="dxa"/>
            </w:tcMar>
          </w:tcPr>
          <w:p w14:paraId="49835DE3" w14:textId="77777777" w:rsidR="00804AFD" w:rsidRDefault="00000000">
            <w:pPr>
              <w:jc w:val="right"/>
            </w:pPr>
            <w:r>
              <w:t>1</w:t>
            </w:r>
          </w:p>
        </w:tc>
      </w:tr>
      <w:tr w:rsidR="00804AFD" w14:paraId="0BB04389" w14:textId="77777777">
        <w:trPr>
          <w:jc w:val="center"/>
        </w:trPr>
        <w:tc>
          <w:tcPr>
            <w:tcW w:w="4535" w:type="dxa"/>
            <w:tcBorders>
              <w:top w:val="nil"/>
              <w:left w:val="nil"/>
              <w:bottom w:val="nil"/>
              <w:right w:val="nil"/>
            </w:tcBorders>
            <w:tcMar>
              <w:top w:w="20" w:type="dxa"/>
              <w:left w:w="20" w:type="dxa"/>
              <w:bottom w:w="20" w:type="dxa"/>
              <w:right w:w="20" w:type="dxa"/>
            </w:tcMar>
          </w:tcPr>
          <w:p w14:paraId="054ADF3F" w14:textId="77777777" w:rsidR="00804AFD" w:rsidRDefault="00000000">
            <w:pPr>
              <w:ind w:left="283"/>
            </w:pPr>
            <w:r>
              <w:t>1.1 Background and Context</w:t>
            </w:r>
          </w:p>
        </w:tc>
        <w:tc>
          <w:tcPr>
            <w:tcW w:w="4535" w:type="dxa"/>
            <w:tcBorders>
              <w:top w:val="nil"/>
              <w:left w:val="nil"/>
              <w:bottom w:val="nil"/>
              <w:right w:val="nil"/>
            </w:tcBorders>
            <w:tcMar>
              <w:top w:w="20" w:type="dxa"/>
              <w:left w:w="20" w:type="dxa"/>
              <w:bottom w:w="20" w:type="dxa"/>
              <w:right w:w="20" w:type="dxa"/>
            </w:tcMar>
          </w:tcPr>
          <w:p w14:paraId="24632C89" w14:textId="77777777" w:rsidR="00804AFD" w:rsidRDefault="00000000">
            <w:pPr>
              <w:jc w:val="right"/>
            </w:pPr>
            <w:r>
              <w:t>1</w:t>
            </w:r>
          </w:p>
        </w:tc>
      </w:tr>
      <w:tr w:rsidR="00804AFD" w14:paraId="5597E915" w14:textId="77777777">
        <w:trPr>
          <w:jc w:val="center"/>
        </w:trPr>
        <w:tc>
          <w:tcPr>
            <w:tcW w:w="4535" w:type="dxa"/>
            <w:tcBorders>
              <w:top w:val="nil"/>
              <w:left w:val="nil"/>
              <w:bottom w:val="nil"/>
              <w:right w:val="nil"/>
            </w:tcBorders>
            <w:tcMar>
              <w:top w:w="20" w:type="dxa"/>
              <w:left w:w="20" w:type="dxa"/>
              <w:bottom w:w="20" w:type="dxa"/>
              <w:right w:w="20" w:type="dxa"/>
            </w:tcMar>
          </w:tcPr>
          <w:p w14:paraId="041BA85A" w14:textId="77777777" w:rsidR="00804AFD" w:rsidRDefault="00000000">
            <w:pPr>
              <w:ind w:left="283"/>
            </w:pPr>
            <w:r>
              <w:t>1.2 Problem Statement</w:t>
            </w:r>
          </w:p>
        </w:tc>
        <w:tc>
          <w:tcPr>
            <w:tcW w:w="4535" w:type="dxa"/>
            <w:tcBorders>
              <w:top w:val="nil"/>
              <w:left w:val="nil"/>
              <w:bottom w:val="nil"/>
              <w:right w:val="nil"/>
            </w:tcBorders>
            <w:tcMar>
              <w:top w:w="20" w:type="dxa"/>
              <w:left w:w="20" w:type="dxa"/>
              <w:bottom w:w="20" w:type="dxa"/>
              <w:right w:w="20" w:type="dxa"/>
            </w:tcMar>
          </w:tcPr>
          <w:p w14:paraId="34164669" w14:textId="77777777" w:rsidR="00804AFD" w:rsidRDefault="00000000">
            <w:pPr>
              <w:jc w:val="right"/>
            </w:pPr>
            <w:r>
              <w:t>1</w:t>
            </w:r>
          </w:p>
        </w:tc>
      </w:tr>
      <w:tr w:rsidR="00804AFD" w14:paraId="3DF1B6BB" w14:textId="77777777">
        <w:trPr>
          <w:jc w:val="center"/>
        </w:trPr>
        <w:tc>
          <w:tcPr>
            <w:tcW w:w="4535" w:type="dxa"/>
            <w:tcBorders>
              <w:top w:val="nil"/>
              <w:left w:val="nil"/>
              <w:bottom w:val="nil"/>
              <w:right w:val="nil"/>
            </w:tcBorders>
            <w:tcMar>
              <w:top w:w="20" w:type="dxa"/>
              <w:left w:w="20" w:type="dxa"/>
              <w:bottom w:w="20" w:type="dxa"/>
              <w:right w:w="20" w:type="dxa"/>
            </w:tcMar>
          </w:tcPr>
          <w:p w14:paraId="3FD5BAA6" w14:textId="77777777" w:rsidR="00804AFD" w:rsidRDefault="00000000">
            <w:pPr>
              <w:ind w:left="283"/>
            </w:pPr>
            <w:r>
              <w:t>1.3 Objectives</w:t>
            </w:r>
          </w:p>
        </w:tc>
        <w:tc>
          <w:tcPr>
            <w:tcW w:w="4535" w:type="dxa"/>
            <w:tcBorders>
              <w:top w:val="nil"/>
              <w:left w:val="nil"/>
              <w:bottom w:val="nil"/>
              <w:right w:val="nil"/>
            </w:tcBorders>
            <w:tcMar>
              <w:top w:w="20" w:type="dxa"/>
              <w:left w:w="20" w:type="dxa"/>
              <w:bottom w:w="20" w:type="dxa"/>
              <w:right w:w="20" w:type="dxa"/>
            </w:tcMar>
          </w:tcPr>
          <w:p w14:paraId="05663AFD" w14:textId="77777777" w:rsidR="00804AFD" w:rsidRDefault="00000000">
            <w:pPr>
              <w:jc w:val="right"/>
            </w:pPr>
            <w:r>
              <w:t>2</w:t>
            </w:r>
          </w:p>
        </w:tc>
      </w:tr>
      <w:tr w:rsidR="00804AFD" w14:paraId="52BAB47B" w14:textId="77777777">
        <w:trPr>
          <w:jc w:val="center"/>
        </w:trPr>
        <w:tc>
          <w:tcPr>
            <w:tcW w:w="4535" w:type="dxa"/>
            <w:tcBorders>
              <w:top w:val="nil"/>
              <w:left w:val="nil"/>
              <w:bottom w:val="nil"/>
              <w:right w:val="nil"/>
            </w:tcBorders>
            <w:tcMar>
              <w:top w:w="20" w:type="dxa"/>
              <w:left w:w="20" w:type="dxa"/>
              <w:bottom w:w="20" w:type="dxa"/>
              <w:right w:w="20" w:type="dxa"/>
            </w:tcMar>
          </w:tcPr>
          <w:p w14:paraId="7CFBEDF6" w14:textId="77777777" w:rsidR="00804AFD" w:rsidRDefault="00000000">
            <w:pPr>
              <w:ind w:left="283"/>
            </w:pPr>
            <w:r>
              <w:t>1.4 Scope and Limitations</w:t>
            </w:r>
          </w:p>
        </w:tc>
        <w:tc>
          <w:tcPr>
            <w:tcW w:w="4535" w:type="dxa"/>
            <w:tcBorders>
              <w:top w:val="nil"/>
              <w:left w:val="nil"/>
              <w:bottom w:val="nil"/>
              <w:right w:val="nil"/>
            </w:tcBorders>
            <w:tcMar>
              <w:top w:w="20" w:type="dxa"/>
              <w:left w:w="20" w:type="dxa"/>
              <w:bottom w:w="20" w:type="dxa"/>
              <w:right w:w="20" w:type="dxa"/>
            </w:tcMar>
          </w:tcPr>
          <w:p w14:paraId="67E4E1E3" w14:textId="77777777" w:rsidR="00804AFD" w:rsidRDefault="00000000">
            <w:pPr>
              <w:jc w:val="right"/>
            </w:pPr>
            <w:r>
              <w:t>2</w:t>
            </w:r>
          </w:p>
        </w:tc>
      </w:tr>
      <w:tr w:rsidR="00804AFD" w14:paraId="3A9A7841" w14:textId="77777777">
        <w:trPr>
          <w:jc w:val="center"/>
        </w:trPr>
        <w:tc>
          <w:tcPr>
            <w:tcW w:w="4535" w:type="dxa"/>
            <w:tcBorders>
              <w:top w:val="nil"/>
              <w:left w:val="nil"/>
              <w:bottom w:val="nil"/>
              <w:right w:val="nil"/>
            </w:tcBorders>
            <w:tcMar>
              <w:top w:w="20" w:type="dxa"/>
              <w:left w:w="20" w:type="dxa"/>
              <w:bottom w:w="20" w:type="dxa"/>
              <w:right w:w="20" w:type="dxa"/>
            </w:tcMar>
          </w:tcPr>
          <w:p w14:paraId="5FAAA58D" w14:textId="77777777" w:rsidR="00804AFD" w:rsidRDefault="00000000">
            <w:pPr>
              <w:ind w:left="283"/>
            </w:pPr>
            <w:r>
              <w:t>1.5 Organization of Report</w:t>
            </w:r>
          </w:p>
        </w:tc>
        <w:tc>
          <w:tcPr>
            <w:tcW w:w="4535" w:type="dxa"/>
            <w:tcBorders>
              <w:top w:val="nil"/>
              <w:left w:val="nil"/>
              <w:bottom w:val="nil"/>
              <w:right w:val="nil"/>
            </w:tcBorders>
            <w:tcMar>
              <w:top w:w="20" w:type="dxa"/>
              <w:left w:w="20" w:type="dxa"/>
              <w:bottom w:w="20" w:type="dxa"/>
              <w:right w:w="20" w:type="dxa"/>
            </w:tcMar>
          </w:tcPr>
          <w:p w14:paraId="309E0E61" w14:textId="77777777" w:rsidR="00804AFD" w:rsidRDefault="00000000">
            <w:pPr>
              <w:jc w:val="right"/>
            </w:pPr>
            <w:r>
              <w:t>2</w:t>
            </w:r>
          </w:p>
        </w:tc>
      </w:tr>
      <w:tr w:rsidR="00804AFD" w14:paraId="40FDC6C3" w14:textId="77777777">
        <w:trPr>
          <w:jc w:val="center"/>
        </w:trPr>
        <w:tc>
          <w:tcPr>
            <w:tcW w:w="4535" w:type="dxa"/>
            <w:tcBorders>
              <w:top w:val="nil"/>
              <w:left w:val="nil"/>
              <w:bottom w:val="nil"/>
              <w:right w:val="nil"/>
            </w:tcBorders>
            <w:tcMar>
              <w:top w:w="20" w:type="dxa"/>
              <w:left w:w="20" w:type="dxa"/>
              <w:bottom w:w="20" w:type="dxa"/>
              <w:right w:w="20" w:type="dxa"/>
            </w:tcMar>
          </w:tcPr>
          <w:p w14:paraId="5304275C" w14:textId="77777777" w:rsidR="00804AFD" w:rsidRDefault="00000000">
            <w:r>
              <w:t xml:space="preserve">Chapter </w:t>
            </w:r>
            <w:proofErr w:type="gramStart"/>
            <w:r>
              <w:t>2  Project</w:t>
            </w:r>
            <w:proofErr w:type="gramEnd"/>
            <w:r>
              <w:t xml:space="preserve"> Planning and System Design</w:t>
            </w:r>
          </w:p>
        </w:tc>
        <w:tc>
          <w:tcPr>
            <w:tcW w:w="4535" w:type="dxa"/>
            <w:tcBorders>
              <w:top w:val="nil"/>
              <w:left w:val="nil"/>
              <w:bottom w:val="nil"/>
              <w:right w:val="nil"/>
            </w:tcBorders>
            <w:tcMar>
              <w:top w:w="20" w:type="dxa"/>
              <w:left w:w="20" w:type="dxa"/>
              <w:bottom w:w="20" w:type="dxa"/>
              <w:right w:w="20" w:type="dxa"/>
            </w:tcMar>
          </w:tcPr>
          <w:p w14:paraId="6166D4C7" w14:textId="77777777" w:rsidR="00804AFD" w:rsidRDefault="00000000">
            <w:pPr>
              <w:jc w:val="right"/>
            </w:pPr>
            <w:r>
              <w:t>3</w:t>
            </w:r>
          </w:p>
        </w:tc>
      </w:tr>
      <w:tr w:rsidR="00804AFD" w14:paraId="74C8D97F" w14:textId="77777777">
        <w:trPr>
          <w:jc w:val="center"/>
        </w:trPr>
        <w:tc>
          <w:tcPr>
            <w:tcW w:w="4535" w:type="dxa"/>
            <w:tcBorders>
              <w:top w:val="nil"/>
              <w:left w:val="nil"/>
              <w:bottom w:val="nil"/>
              <w:right w:val="nil"/>
            </w:tcBorders>
            <w:tcMar>
              <w:top w:w="20" w:type="dxa"/>
              <w:left w:w="20" w:type="dxa"/>
              <w:bottom w:w="20" w:type="dxa"/>
              <w:right w:w="20" w:type="dxa"/>
            </w:tcMar>
          </w:tcPr>
          <w:p w14:paraId="62BEF2F7" w14:textId="77777777" w:rsidR="00804AFD" w:rsidRDefault="00000000">
            <w:r>
              <w:t xml:space="preserve">Chapter </w:t>
            </w:r>
            <w:proofErr w:type="gramStart"/>
            <w:r>
              <w:t>3  Dataset</w:t>
            </w:r>
            <w:proofErr w:type="gramEnd"/>
            <w:r>
              <w:t>, Methodology, and Implementation</w:t>
            </w:r>
          </w:p>
        </w:tc>
        <w:tc>
          <w:tcPr>
            <w:tcW w:w="4535" w:type="dxa"/>
            <w:tcBorders>
              <w:top w:val="nil"/>
              <w:left w:val="nil"/>
              <w:bottom w:val="nil"/>
              <w:right w:val="nil"/>
            </w:tcBorders>
            <w:tcMar>
              <w:top w:w="20" w:type="dxa"/>
              <w:left w:w="20" w:type="dxa"/>
              <w:bottom w:w="20" w:type="dxa"/>
              <w:right w:w="20" w:type="dxa"/>
            </w:tcMar>
          </w:tcPr>
          <w:p w14:paraId="527BDC8C" w14:textId="77777777" w:rsidR="00804AFD" w:rsidRDefault="00000000">
            <w:pPr>
              <w:jc w:val="right"/>
            </w:pPr>
            <w:r>
              <w:t>6</w:t>
            </w:r>
          </w:p>
        </w:tc>
      </w:tr>
      <w:tr w:rsidR="00804AFD" w14:paraId="6FDC6A14" w14:textId="77777777">
        <w:trPr>
          <w:jc w:val="center"/>
        </w:trPr>
        <w:tc>
          <w:tcPr>
            <w:tcW w:w="4535" w:type="dxa"/>
            <w:tcBorders>
              <w:top w:val="nil"/>
              <w:left w:val="nil"/>
              <w:bottom w:val="nil"/>
              <w:right w:val="nil"/>
            </w:tcBorders>
            <w:tcMar>
              <w:top w:w="20" w:type="dxa"/>
              <w:left w:w="20" w:type="dxa"/>
              <w:bottom w:w="20" w:type="dxa"/>
              <w:right w:w="20" w:type="dxa"/>
            </w:tcMar>
          </w:tcPr>
          <w:p w14:paraId="584CD9E4" w14:textId="77777777" w:rsidR="00804AFD" w:rsidRDefault="00000000">
            <w:r>
              <w:t xml:space="preserve">Chapter </w:t>
            </w:r>
            <w:proofErr w:type="gramStart"/>
            <w:r>
              <w:t>4  Results</w:t>
            </w:r>
            <w:proofErr w:type="gramEnd"/>
            <w:r>
              <w:t>, Repository, and Discussion</w:t>
            </w:r>
          </w:p>
        </w:tc>
        <w:tc>
          <w:tcPr>
            <w:tcW w:w="4535" w:type="dxa"/>
            <w:tcBorders>
              <w:top w:val="nil"/>
              <w:left w:val="nil"/>
              <w:bottom w:val="nil"/>
              <w:right w:val="nil"/>
            </w:tcBorders>
            <w:tcMar>
              <w:top w:w="20" w:type="dxa"/>
              <w:left w:w="20" w:type="dxa"/>
              <w:bottom w:w="20" w:type="dxa"/>
              <w:right w:w="20" w:type="dxa"/>
            </w:tcMar>
          </w:tcPr>
          <w:p w14:paraId="174FEA4E" w14:textId="77777777" w:rsidR="00804AFD" w:rsidRDefault="00000000">
            <w:pPr>
              <w:jc w:val="right"/>
            </w:pPr>
            <w:r>
              <w:t>10</w:t>
            </w:r>
          </w:p>
        </w:tc>
      </w:tr>
      <w:tr w:rsidR="00804AFD" w14:paraId="1B76742B" w14:textId="77777777">
        <w:trPr>
          <w:jc w:val="center"/>
        </w:trPr>
        <w:tc>
          <w:tcPr>
            <w:tcW w:w="4535" w:type="dxa"/>
            <w:tcBorders>
              <w:top w:val="nil"/>
              <w:left w:val="nil"/>
              <w:bottom w:val="nil"/>
              <w:right w:val="nil"/>
            </w:tcBorders>
            <w:tcMar>
              <w:top w:w="20" w:type="dxa"/>
              <w:left w:w="20" w:type="dxa"/>
              <w:bottom w:w="20" w:type="dxa"/>
              <w:right w:w="20" w:type="dxa"/>
            </w:tcMar>
          </w:tcPr>
          <w:p w14:paraId="75DE86DC" w14:textId="77777777" w:rsidR="00804AFD" w:rsidRDefault="00000000">
            <w:r>
              <w:t xml:space="preserve">Chapter </w:t>
            </w:r>
            <w:proofErr w:type="gramStart"/>
            <w:r>
              <w:t>5  Conclusion</w:t>
            </w:r>
            <w:proofErr w:type="gramEnd"/>
            <w:r>
              <w:t xml:space="preserve"> and Future Scope</w:t>
            </w:r>
          </w:p>
        </w:tc>
        <w:tc>
          <w:tcPr>
            <w:tcW w:w="4535" w:type="dxa"/>
            <w:tcBorders>
              <w:top w:val="nil"/>
              <w:left w:val="nil"/>
              <w:bottom w:val="nil"/>
              <w:right w:val="nil"/>
            </w:tcBorders>
            <w:tcMar>
              <w:top w:w="20" w:type="dxa"/>
              <w:left w:w="20" w:type="dxa"/>
              <w:bottom w:w="20" w:type="dxa"/>
              <w:right w:w="20" w:type="dxa"/>
            </w:tcMar>
          </w:tcPr>
          <w:p w14:paraId="74E8A107" w14:textId="77777777" w:rsidR="00804AFD" w:rsidRDefault="00000000">
            <w:pPr>
              <w:jc w:val="right"/>
            </w:pPr>
            <w:r>
              <w:t>13</w:t>
            </w:r>
          </w:p>
        </w:tc>
      </w:tr>
      <w:tr w:rsidR="00804AFD" w14:paraId="2FF453D3" w14:textId="77777777">
        <w:trPr>
          <w:jc w:val="center"/>
        </w:trPr>
        <w:tc>
          <w:tcPr>
            <w:tcW w:w="4535" w:type="dxa"/>
            <w:tcBorders>
              <w:top w:val="nil"/>
              <w:left w:val="nil"/>
              <w:bottom w:val="nil"/>
              <w:right w:val="nil"/>
            </w:tcBorders>
            <w:tcMar>
              <w:top w:w="20" w:type="dxa"/>
              <w:left w:w="20" w:type="dxa"/>
              <w:bottom w:w="20" w:type="dxa"/>
              <w:right w:w="20" w:type="dxa"/>
            </w:tcMar>
          </w:tcPr>
          <w:p w14:paraId="2A535B62" w14:textId="77777777" w:rsidR="00804AFD" w:rsidRDefault="00000000">
            <w:r>
              <w:t>References</w:t>
            </w:r>
          </w:p>
        </w:tc>
        <w:tc>
          <w:tcPr>
            <w:tcW w:w="4535" w:type="dxa"/>
            <w:tcBorders>
              <w:top w:val="nil"/>
              <w:left w:val="nil"/>
              <w:bottom w:val="nil"/>
              <w:right w:val="nil"/>
            </w:tcBorders>
            <w:tcMar>
              <w:top w:w="20" w:type="dxa"/>
              <w:left w:w="20" w:type="dxa"/>
              <w:bottom w:w="20" w:type="dxa"/>
              <w:right w:w="20" w:type="dxa"/>
            </w:tcMar>
          </w:tcPr>
          <w:p w14:paraId="5AE57632" w14:textId="77777777" w:rsidR="00804AFD" w:rsidRDefault="00000000">
            <w:pPr>
              <w:jc w:val="right"/>
            </w:pPr>
            <w:r>
              <w:t>14</w:t>
            </w:r>
          </w:p>
        </w:tc>
      </w:tr>
      <w:tr w:rsidR="00804AFD" w14:paraId="3F9AC252" w14:textId="77777777">
        <w:trPr>
          <w:jc w:val="center"/>
        </w:trPr>
        <w:tc>
          <w:tcPr>
            <w:tcW w:w="4535" w:type="dxa"/>
            <w:tcBorders>
              <w:top w:val="nil"/>
              <w:left w:val="nil"/>
              <w:bottom w:val="nil"/>
              <w:right w:val="nil"/>
            </w:tcBorders>
            <w:tcMar>
              <w:top w:w="20" w:type="dxa"/>
              <w:left w:w="20" w:type="dxa"/>
              <w:bottom w:w="20" w:type="dxa"/>
              <w:right w:w="20" w:type="dxa"/>
            </w:tcMar>
          </w:tcPr>
          <w:p w14:paraId="4B40A290" w14:textId="77777777" w:rsidR="00804AFD" w:rsidRDefault="00000000">
            <w:r>
              <w:t xml:space="preserve">Appendix </w:t>
            </w:r>
            <w:proofErr w:type="gramStart"/>
            <w:r>
              <w:t>A  Trello</w:t>
            </w:r>
            <w:proofErr w:type="gramEnd"/>
            <w:r>
              <w:t xml:space="preserve"> Evidence</w:t>
            </w:r>
          </w:p>
        </w:tc>
        <w:tc>
          <w:tcPr>
            <w:tcW w:w="4535" w:type="dxa"/>
            <w:tcBorders>
              <w:top w:val="nil"/>
              <w:left w:val="nil"/>
              <w:bottom w:val="nil"/>
              <w:right w:val="nil"/>
            </w:tcBorders>
            <w:tcMar>
              <w:top w:w="20" w:type="dxa"/>
              <w:left w:w="20" w:type="dxa"/>
              <w:bottom w:w="20" w:type="dxa"/>
              <w:right w:w="20" w:type="dxa"/>
            </w:tcMar>
          </w:tcPr>
          <w:p w14:paraId="09A95126" w14:textId="77777777" w:rsidR="00804AFD" w:rsidRDefault="00000000">
            <w:pPr>
              <w:jc w:val="right"/>
            </w:pPr>
            <w:r>
              <w:t>15</w:t>
            </w:r>
          </w:p>
        </w:tc>
      </w:tr>
      <w:tr w:rsidR="00804AFD" w14:paraId="7B54DBD0" w14:textId="77777777">
        <w:trPr>
          <w:jc w:val="center"/>
        </w:trPr>
        <w:tc>
          <w:tcPr>
            <w:tcW w:w="4535" w:type="dxa"/>
            <w:tcBorders>
              <w:top w:val="nil"/>
              <w:left w:val="nil"/>
              <w:bottom w:val="nil"/>
              <w:right w:val="nil"/>
            </w:tcBorders>
            <w:tcMar>
              <w:top w:w="20" w:type="dxa"/>
              <w:left w:w="20" w:type="dxa"/>
              <w:bottom w:w="20" w:type="dxa"/>
              <w:right w:w="20" w:type="dxa"/>
            </w:tcMar>
          </w:tcPr>
          <w:p w14:paraId="2F1DA160" w14:textId="77777777" w:rsidR="00804AFD" w:rsidRDefault="00000000">
            <w:r>
              <w:t xml:space="preserve">Appendix </w:t>
            </w:r>
            <w:proofErr w:type="gramStart"/>
            <w:r>
              <w:t>B  Workflow</w:t>
            </w:r>
            <w:proofErr w:type="gramEnd"/>
            <w:r>
              <w:t xml:space="preserve"> and Figma Evidence</w:t>
            </w:r>
          </w:p>
        </w:tc>
        <w:tc>
          <w:tcPr>
            <w:tcW w:w="4535" w:type="dxa"/>
            <w:tcBorders>
              <w:top w:val="nil"/>
              <w:left w:val="nil"/>
              <w:bottom w:val="nil"/>
              <w:right w:val="nil"/>
            </w:tcBorders>
            <w:tcMar>
              <w:top w:w="20" w:type="dxa"/>
              <w:left w:w="20" w:type="dxa"/>
              <w:bottom w:w="20" w:type="dxa"/>
              <w:right w:w="20" w:type="dxa"/>
            </w:tcMar>
          </w:tcPr>
          <w:p w14:paraId="1EC4B4B2" w14:textId="77777777" w:rsidR="00804AFD" w:rsidRDefault="00000000">
            <w:pPr>
              <w:jc w:val="right"/>
            </w:pPr>
            <w:r>
              <w:t>16</w:t>
            </w:r>
          </w:p>
        </w:tc>
      </w:tr>
      <w:tr w:rsidR="00804AFD" w14:paraId="63F5F01E" w14:textId="77777777">
        <w:trPr>
          <w:jc w:val="center"/>
        </w:trPr>
        <w:tc>
          <w:tcPr>
            <w:tcW w:w="4535" w:type="dxa"/>
            <w:tcBorders>
              <w:top w:val="nil"/>
              <w:left w:val="nil"/>
              <w:bottom w:val="nil"/>
              <w:right w:val="nil"/>
            </w:tcBorders>
            <w:tcMar>
              <w:top w:w="20" w:type="dxa"/>
              <w:left w:w="20" w:type="dxa"/>
              <w:bottom w:w="20" w:type="dxa"/>
              <w:right w:w="20" w:type="dxa"/>
            </w:tcMar>
          </w:tcPr>
          <w:p w14:paraId="0181C1E3" w14:textId="77777777" w:rsidR="00804AFD" w:rsidRDefault="00000000">
            <w:r>
              <w:t xml:space="preserve">Appendix </w:t>
            </w:r>
            <w:proofErr w:type="gramStart"/>
            <w:r>
              <w:t>C  Code</w:t>
            </w:r>
            <w:proofErr w:type="gramEnd"/>
            <w:r>
              <w:t>, Notebook, and GitHub Evidence</w:t>
            </w:r>
          </w:p>
        </w:tc>
        <w:tc>
          <w:tcPr>
            <w:tcW w:w="4535" w:type="dxa"/>
            <w:tcBorders>
              <w:top w:val="nil"/>
              <w:left w:val="nil"/>
              <w:bottom w:val="nil"/>
              <w:right w:val="nil"/>
            </w:tcBorders>
            <w:tcMar>
              <w:top w:w="20" w:type="dxa"/>
              <w:left w:w="20" w:type="dxa"/>
              <w:bottom w:w="20" w:type="dxa"/>
              <w:right w:w="20" w:type="dxa"/>
            </w:tcMar>
          </w:tcPr>
          <w:p w14:paraId="69F7D6BD" w14:textId="77777777" w:rsidR="00804AFD" w:rsidRDefault="00000000">
            <w:pPr>
              <w:jc w:val="right"/>
            </w:pPr>
            <w:r>
              <w:t>17</w:t>
            </w:r>
          </w:p>
        </w:tc>
      </w:tr>
      <w:tr w:rsidR="00804AFD" w14:paraId="101F98A8" w14:textId="77777777">
        <w:trPr>
          <w:jc w:val="center"/>
        </w:trPr>
        <w:tc>
          <w:tcPr>
            <w:tcW w:w="4535" w:type="dxa"/>
            <w:tcBorders>
              <w:top w:val="nil"/>
              <w:left w:val="nil"/>
              <w:bottom w:val="nil"/>
              <w:right w:val="nil"/>
            </w:tcBorders>
            <w:tcMar>
              <w:top w:w="20" w:type="dxa"/>
              <w:left w:w="20" w:type="dxa"/>
              <w:bottom w:w="20" w:type="dxa"/>
              <w:right w:w="20" w:type="dxa"/>
            </w:tcMar>
          </w:tcPr>
          <w:p w14:paraId="6D09A3EF" w14:textId="77777777" w:rsidR="00804AFD" w:rsidRDefault="00000000">
            <w:r>
              <w:t xml:space="preserve">Appendix </w:t>
            </w:r>
            <w:proofErr w:type="gramStart"/>
            <w:r>
              <w:t>D  Additional</w:t>
            </w:r>
            <w:proofErr w:type="gramEnd"/>
            <w:r>
              <w:t xml:space="preserve"> Output Screens / Dashboard</w:t>
            </w:r>
          </w:p>
        </w:tc>
        <w:tc>
          <w:tcPr>
            <w:tcW w:w="4535" w:type="dxa"/>
            <w:tcBorders>
              <w:top w:val="nil"/>
              <w:left w:val="nil"/>
              <w:bottom w:val="nil"/>
              <w:right w:val="nil"/>
            </w:tcBorders>
            <w:tcMar>
              <w:top w:w="20" w:type="dxa"/>
              <w:left w:w="20" w:type="dxa"/>
              <w:bottom w:w="20" w:type="dxa"/>
              <w:right w:w="20" w:type="dxa"/>
            </w:tcMar>
          </w:tcPr>
          <w:p w14:paraId="25E2FD63" w14:textId="77777777" w:rsidR="00804AFD" w:rsidRDefault="00000000">
            <w:pPr>
              <w:jc w:val="right"/>
            </w:pPr>
            <w:r>
              <w:t>18</w:t>
            </w:r>
          </w:p>
        </w:tc>
      </w:tr>
    </w:tbl>
    <w:p w14:paraId="273028C5" w14:textId="77777777" w:rsidR="00804AFD" w:rsidRDefault="00000000">
      <w:r>
        <w:br w:type="page"/>
      </w:r>
    </w:p>
    <w:p w14:paraId="7D98C8D5" w14:textId="77777777" w:rsidR="00804AFD" w:rsidRDefault="00000000">
      <w:pPr>
        <w:pStyle w:val="Heading1"/>
      </w:pPr>
      <w:r>
        <w:lastRenderedPageBreak/>
        <w:t>List of Tables</w:t>
      </w:r>
    </w:p>
    <w:p w14:paraId="695D8737" w14:textId="77777777" w:rsidR="00804AFD" w:rsidRDefault="00000000">
      <w:pPr>
        <w:pStyle w:val="Instruction"/>
      </w:pPr>
      <w:r>
        <w:t>Add table captions in the document, then fill or update this page after final editing.</w:t>
      </w:r>
    </w:p>
    <w:p w14:paraId="4419424A" w14:textId="3E9F25D5" w:rsidR="00804AFD" w:rsidRDefault="00000000">
      <w:r>
        <w:t xml:space="preserve">Table </w:t>
      </w:r>
      <w:proofErr w:type="gramStart"/>
      <w:r>
        <w:t>2.1  Team</w:t>
      </w:r>
      <w:proofErr w:type="gramEnd"/>
      <w:r>
        <w:t xml:space="preserve"> members and project responsibilities .................................................. </w:t>
      </w:r>
    </w:p>
    <w:p w14:paraId="1810EDA6" w14:textId="1C92965D" w:rsidR="00804AFD" w:rsidRDefault="00000000">
      <w:r>
        <w:t xml:space="preserve">Table </w:t>
      </w:r>
      <w:proofErr w:type="gramStart"/>
      <w:r>
        <w:t>2.2  Phase</w:t>
      </w:r>
      <w:proofErr w:type="gramEnd"/>
      <w:r>
        <w:t xml:space="preserve">-wise Trello planning summary ............................................................ </w:t>
      </w:r>
    </w:p>
    <w:p w14:paraId="5C79A7D5" w14:textId="127B3AFC" w:rsidR="00804AFD" w:rsidRDefault="00000000">
      <w:r>
        <w:t xml:space="preserve">Table </w:t>
      </w:r>
      <w:proofErr w:type="gramStart"/>
      <w:r>
        <w:t>2.3  Tool</w:t>
      </w:r>
      <w:proofErr w:type="gramEnd"/>
      <w:r>
        <w:t xml:space="preserve"> stack used in the capstone project ........................................................ </w:t>
      </w:r>
    </w:p>
    <w:p w14:paraId="42288EDD" w14:textId="6BFE366F" w:rsidR="00804AFD" w:rsidRDefault="00000000">
      <w:r>
        <w:t xml:space="preserve">Table </w:t>
      </w:r>
      <w:proofErr w:type="gramStart"/>
      <w:r>
        <w:t>3.1  Dataset</w:t>
      </w:r>
      <w:proofErr w:type="gramEnd"/>
      <w:r>
        <w:t xml:space="preserve"> summary ....................................................................................... </w:t>
      </w:r>
    </w:p>
    <w:p w14:paraId="28FD911F" w14:textId="74D6B582" w:rsidR="00804AFD" w:rsidRDefault="00000000">
      <w:r>
        <w:t xml:space="preserve">Table </w:t>
      </w:r>
      <w:proofErr w:type="gramStart"/>
      <w:r>
        <w:t>3.2  Evaluation</w:t>
      </w:r>
      <w:proofErr w:type="gramEnd"/>
      <w:r>
        <w:t xml:space="preserve"> metrics used in the project ...................................................... </w:t>
      </w:r>
    </w:p>
    <w:p w14:paraId="22B52E20" w14:textId="02BF02AF" w:rsidR="00804AFD" w:rsidRDefault="00000000">
      <w:r>
        <w:t xml:space="preserve">Table </w:t>
      </w:r>
      <w:proofErr w:type="gramStart"/>
      <w:r>
        <w:t>4.1  Final</w:t>
      </w:r>
      <w:proofErr w:type="gramEnd"/>
      <w:r>
        <w:t xml:space="preserve"> model / system performance summary ................................................ </w:t>
      </w:r>
    </w:p>
    <w:p w14:paraId="1BB74FA1" w14:textId="63C17D8B" w:rsidR="00804AFD" w:rsidRDefault="00000000">
      <w:r>
        <w:t xml:space="preserve">Table </w:t>
      </w:r>
      <w:proofErr w:type="gramStart"/>
      <w:r>
        <w:t>4.2  GitHub</w:t>
      </w:r>
      <w:proofErr w:type="gramEnd"/>
      <w:r>
        <w:t xml:space="preserve"> repository summary ..................................................................... </w:t>
      </w:r>
    </w:p>
    <w:p w14:paraId="62768A56" w14:textId="77777777" w:rsidR="00804AFD" w:rsidRDefault="00000000">
      <w:r>
        <w:br w:type="page"/>
      </w:r>
    </w:p>
    <w:p w14:paraId="78A5DD94" w14:textId="77777777" w:rsidR="00804AFD" w:rsidRDefault="00000000">
      <w:pPr>
        <w:pStyle w:val="Heading1"/>
      </w:pPr>
      <w:r>
        <w:lastRenderedPageBreak/>
        <w:t>List of Figures</w:t>
      </w:r>
    </w:p>
    <w:p w14:paraId="0E327CE4" w14:textId="77777777" w:rsidR="00804AFD" w:rsidRDefault="00000000">
      <w:pPr>
        <w:pStyle w:val="Instruction"/>
      </w:pPr>
      <w:r>
        <w:t>Add clear figure captions in the document, then fill or update this page after final editing.</w:t>
      </w:r>
    </w:p>
    <w:p w14:paraId="41EDEFB3" w14:textId="176721D7" w:rsidR="00804AFD" w:rsidRDefault="00000000">
      <w:r>
        <w:t xml:space="preserve">Figure </w:t>
      </w:r>
      <w:proofErr w:type="gramStart"/>
      <w:r>
        <w:t>2.1  Visual</w:t>
      </w:r>
      <w:proofErr w:type="gramEnd"/>
      <w:r>
        <w:t xml:space="preserve"> Paradigm workflow / architecture diagram ....................................... </w:t>
      </w:r>
    </w:p>
    <w:p w14:paraId="60117AB2" w14:textId="3E419927" w:rsidR="00804AFD" w:rsidRDefault="00000000">
      <w:r>
        <w:t xml:space="preserve">Figure </w:t>
      </w:r>
      <w:proofErr w:type="gramStart"/>
      <w:r>
        <w:t>2.2  Important</w:t>
      </w:r>
      <w:proofErr w:type="gramEnd"/>
      <w:r>
        <w:t xml:space="preserve"> Figma screen(s) ...................................................................... </w:t>
      </w:r>
    </w:p>
    <w:p w14:paraId="199CE23F" w14:textId="500E62E6" w:rsidR="00804AFD" w:rsidRDefault="00000000">
      <w:r>
        <w:t xml:space="preserve">Figure </w:t>
      </w:r>
      <w:proofErr w:type="gramStart"/>
      <w:r>
        <w:t>4.1  Key</w:t>
      </w:r>
      <w:proofErr w:type="gramEnd"/>
      <w:r>
        <w:t xml:space="preserve"> result / output / evaluation screenshot .............................................. </w:t>
      </w:r>
    </w:p>
    <w:p w14:paraId="32A04DB9" w14:textId="7E998BFB" w:rsidR="00804AFD" w:rsidRDefault="00000000">
      <w:r>
        <w:t xml:space="preserve">Figure </w:t>
      </w:r>
      <w:proofErr w:type="gramStart"/>
      <w:r>
        <w:t>4.2  Tableau</w:t>
      </w:r>
      <w:proofErr w:type="gramEnd"/>
      <w:r>
        <w:t xml:space="preserve"> dashboard / chart (if used) ....................................................... </w:t>
      </w:r>
    </w:p>
    <w:p w14:paraId="4AD28CF2" w14:textId="77777777" w:rsidR="00804AFD" w:rsidRDefault="00000000">
      <w:r>
        <w:br w:type="page"/>
      </w:r>
    </w:p>
    <w:p w14:paraId="0A75F87C" w14:textId="77777777" w:rsidR="00804AFD" w:rsidRDefault="00000000">
      <w:pPr>
        <w:pStyle w:val="Heading1"/>
      </w:pPr>
      <w:r>
        <w:lastRenderedPageBreak/>
        <w:t>List of Acronyms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44C62" w:rsidRPr="007C3C81" w14:paraId="6F724C1F"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47C79" w14:textId="2144B901" w:rsidR="00F44C62" w:rsidRPr="007C3C81" w:rsidRDefault="00F44C62" w:rsidP="00393919">
            <w:pPr>
              <w:rPr>
                <w:rFonts w:eastAsia="Times New Roman" w:cs="Times New Roman"/>
                <w:color w:val="auto"/>
                <w:sz w:val="22"/>
              </w:rPr>
            </w:pPr>
            <w:r w:rsidRPr="007C3C81">
              <w:rPr>
                <w:rFonts w:eastAsia="Times New Roman" w:cs="Times New Roman"/>
                <w:b/>
                <w:bCs/>
                <w:color w:val="auto"/>
                <w:sz w:val="22"/>
              </w:rPr>
              <w:t>Acronym</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81BE1" w14:textId="69925A99" w:rsidR="00F44C62" w:rsidRPr="00F44C62" w:rsidRDefault="00F44C62" w:rsidP="00393919">
            <w:pPr>
              <w:rPr>
                <w:rFonts w:eastAsia="Times New Roman" w:cs="Times New Roman"/>
                <w:b/>
                <w:bCs/>
                <w:color w:val="auto"/>
                <w:sz w:val="22"/>
              </w:rPr>
            </w:pPr>
            <w:r>
              <w:rPr>
                <w:rFonts w:eastAsia="Times New Roman" w:cs="Times New Roman"/>
                <w:b/>
                <w:bCs/>
                <w:color w:val="auto"/>
                <w:sz w:val="22"/>
              </w:rPr>
              <w:t>Meaning</w:t>
            </w:r>
          </w:p>
        </w:tc>
      </w:tr>
      <w:tr w:rsidR="007777FA" w:rsidRPr="007C3C81" w14:paraId="04E5B2C3"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C95A3" w14:textId="33A06EC2" w:rsidR="007777FA" w:rsidRPr="007C3C81" w:rsidRDefault="007777FA" w:rsidP="007777FA">
            <w:pPr>
              <w:rPr>
                <w:color w:val="auto"/>
              </w:rPr>
            </w:pPr>
            <w:r w:rsidRPr="007C3C81">
              <w:rPr>
                <w:sz w:val="22"/>
              </w:rPr>
              <w:t>AI</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5680D" w14:textId="2CC5D1D5" w:rsidR="007777FA" w:rsidRPr="007C3C81" w:rsidRDefault="007777FA" w:rsidP="007777FA">
            <w:pPr>
              <w:rPr>
                <w:color w:val="auto"/>
              </w:rPr>
            </w:pPr>
            <w:r w:rsidRPr="007C3C81">
              <w:rPr>
                <w:sz w:val="22"/>
              </w:rPr>
              <w:t>Artificial Intelligence</w:t>
            </w:r>
          </w:p>
        </w:tc>
      </w:tr>
      <w:tr w:rsidR="007777FA" w:rsidRPr="007C3C81" w14:paraId="0B18B810"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79603" w14:textId="3C0FAB8D" w:rsidR="007777FA" w:rsidRPr="007C3C81" w:rsidRDefault="007777FA" w:rsidP="007777FA">
            <w:pPr>
              <w:rPr>
                <w:color w:val="auto"/>
              </w:rPr>
            </w:pPr>
            <w:r w:rsidRPr="007C3C81">
              <w:rPr>
                <w:sz w:val="22"/>
              </w:rPr>
              <w:t>ML</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2F39D" w14:textId="40350B87" w:rsidR="007777FA" w:rsidRPr="007C3C81" w:rsidRDefault="007777FA" w:rsidP="007777FA">
            <w:pPr>
              <w:rPr>
                <w:color w:val="auto"/>
              </w:rPr>
            </w:pPr>
            <w:r w:rsidRPr="007C3C81">
              <w:rPr>
                <w:sz w:val="22"/>
              </w:rPr>
              <w:t>Machine Learning</w:t>
            </w:r>
          </w:p>
        </w:tc>
      </w:tr>
      <w:tr w:rsidR="007777FA" w:rsidRPr="007C3C81" w14:paraId="651998A9"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9F230" w14:textId="4E080293" w:rsidR="007777FA" w:rsidRPr="007C3C81" w:rsidRDefault="007777FA" w:rsidP="007777FA">
            <w:pPr>
              <w:rPr>
                <w:color w:val="auto"/>
              </w:rPr>
            </w:pPr>
            <w:r w:rsidRPr="007C3C81">
              <w:rPr>
                <w:sz w:val="22"/>
              </w:rPr>
              <w:t>RF</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F400" w14:textId="245794A6" w:rsidR="007777FA" w:rsidRPr="007C3C81" w:rsidRDefault="007777FA" w:rsidP="007777FA">
            <w:pPr>
              <w:rPr>
                <w:color w:val="auto"/>
              </w:rPr>
            </w:pPr>
            <w:r w:rsidRPr="007C3C81">
              <w:rPr>
                <w:sz w:val="22"/>
              </w:rPr>
              <w:t>Random Forest</w:t>
            </w:r>
          </w:p>
        </w:tc>
      </w:tr>
      <w:tr w:rsidR="007777FA" w:rsidRPr="007C3C81" w14:paraId="11303B49"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2848E" w14:textId="4EEE7693" w:rsidR="007777FA" w:rsidRPr="007C3C81" w:rsidRDefault="007777FA" w:rsidP="007777FA">
            <w:pPr>
              <w:rPr>
                <w:color w:val="auto"/>
              </w:rPr>
            </w:pPr>
            <w:r w:rsidRPr="007C3C81">
              <w:rPr>
                <w:sz w:val="22"/>
              </w:rPr>
              <w:t>GB</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40A69" w14:textId="2D47D02D" w:rsidR="007777FA" w:rsidRPr="007C3C81" w:rsidRDefault="007777FA" w:rsidP="007777FA">
            <w:pPr>
              <w:rPr>
                <w:color w:val="auto"/>
              </w:rPr>
            </w:pPr>
            <w:r w:rsidRPr="007C3C81">
              <w:rPr>
                <w:sz w:val="22"/>
              </w:rPr>
              <w:t>Gradient Boosting</w:t>
            </w:r>
          </w:p>
        </w:tc>
      </w:tr>
      <w:tr w:rsidR="007777FA" w:rsidRPr="007C3C81" w14:paraId="5DACFC72"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F0A88" w14:textId="370A21F8" w:rsidR="007777FA" w:rsidRPr="007C3C81" w:rsidRDefault="007777FA" w:rsidP="007777FA">
            <w:pPr>
              <w:rPr>
                <w:color w:val="auto"/>
              </w:rPr>
            </w:pPr>
            <w:r w:rsidRPr="007C3C81">
              <w:rPr>
                <w:sz w:val="22"/>
              </w:rPr>
              <w:t>API</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3C0ED" w14:textId="1AC5F5D9" w:rsidR="007777FA" w:rsidRPr="007C3C81" w:rsidRDefault="007777FA" w:rsidP="007777FA">
            <w:pPr>
              <w:rPr>
                <w:color w:val="auto"/>
              </w:rPr>
            </w:pPr>
            <w:r w:rsidRPr="007C3C81">
              <w:rPr>
                <w:sz w:val="22"/>
              </w:rPr>
              <w:t>Application Programming Interface</w:t>
            </w:r>
          </w:p>
        </w:tc>
      </w:tr>
      <w:tr w:rsidR="007777FA" w:rsidRPr="007C3C81" w14:paraId="52F34315"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D82AC" w14:textId="377535A3" w:rsidR="007777FA" w:rsidRPr="007C3C81" w:rsidRDefault="007777FA" w:rsidP="007777FA">
            <w:pPr>
              <w:rPr>
                <w:color w:val="auto"/>
              </w:rPr>
            </w:pPr>
            <w:r w:rsidRPr="007C3C81">
              <w:rPr>
                <w:sz w:val="22"/>
              </w:rPr>
              <w:t>CORS</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AD17C" w14:textId="269783B6" w:rsidR="007777FA" w:rsidRPr="007C3C81" w:rsidRDefault="007777FA" w:rsidP="007777FA">
            <w:pPr>
              <w:rPr>
                <w:color w:val="auto"/>
              </w:rPr>
            </w:pPr>
            <w:r w:rsidRPr="007C3C81">
              <w:rPr>
                <w:sz w:val="22"/>
              </w:rPr>
              <w:t>Cross-Origin Resource Sharing</w:t>
            </w:r>
          </w:p>
        </w:tc>
      </w:tr>
      <w:tr w:rsidR="007777FA" w:rsidRPr="007C3C81" w14:paraId="3124ABEB"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16FF1" w14:textId="1DA49A43" w:rsidR="007777FA" w:rsidRPr="007C3C81" w:rsidRDefault="007777FA" w:rsidP="007777FA">
            <w:pPr>
              <w:rPr>
                <w:color w:val="auto"/>
              </w:rPr>
            </w:pPr>
            <w:r w:rsidRPr="007C3C81">
              <w:rPr>
                <w:sz w:val="22"/>
              </w:rPr>
              <w:t>UCI</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05F4C" w14:textId="4EBEB835" w:rsidR="007777FA" w:rsidRPr="007C3C81" w:rsidRDefault="007777FA" w:rsidP="007777FA">
            <w:pPr>
              <w:rPr>
                <w:color w:val="auto"/>
              </w:rPr>
            </w:pPr>
            <w:r w:rsidRPr="007C3C81">
              <w:rPr>
                <w:sz w:val="22"/>
              </w:rPr>
              <w:t>University of California Irvine</w:t>
            </w:r>
          </w:p>
        </w:tc>
      </w:tr>
      <w:tr w:rsidR="007777FA" w:rsidRPr="007C3C81" w14:paraId="7D59FE49"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430E2" w14:textId="05ADA81E" w:rsidR="007777FA" w:rsidRPr="007C3C81" w:rsidRDefault="007777FA" w:rsidP="007777FA">
            <w:pPr>
              <w:rPr>
                <w:color w:val="auto"/>
              </w:rPr>
            </w:pPr>
            <w:r w:rsidRPr="007C3C81">
              <w:rPr>
                <w:sz w:val="22"/>
              </w:rPr>
              <w:t>PBC</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43820" w14:textId="721738B9" w:rsidR="007777FA" w:rsidRPr="007C3C81" w:rsidRDefault="007777FA" w:rsidP="007777FA">
            <w:pPr>
              <w:rPr>
                <w:color w:val="auto"/>
              </w:rPr>
            </w:pPr>
            <w:r w:rsidRPr="007C3C81">
              <w:rPr>
                <w:sz w:val="22"/>
              </w:rPr>
              <w:t>Primary Biliary Cirrhosis</w:t>
            </w:r>
          </w:p>
        </w:tc>
      </w:tr>
      <w:tr w:rsidR="007777FA" w:rsidRPr="007C3C81" w14:paraId="38537907"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D2E7C" w14:textId="7FE80963" w:rsidR="007777FA" w:rsidRPr="007C3C81" w:rsidRDefault="007777FA" w:rsidP="007777FA">
            <w:pPr>
              <w:rPr>
                <w:color w:val="auto"/>
              </w:rPr>
            </w:pPr>
            <w:r w:rsidRPr="007C3C81">
              <w:rPr>
                <w:sz w:val="22"/>
              </w:rPr>
              <w:t>SGOT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CF72E" w14:textId="03BD28A9" w:rsidR="007777FA" w:rsidRPr="007C3C81" w:rsidRDefault="007777FA" w:rsidP="007777FA">
            <w:pPr>
              <w:rPr>
                <w:color w:val="auto"/>
              </w:rPr>
            </w:pPr>
            <w:r w:rsidRPr="007C3C81">
              <w:rPr>
                <w:sz w:val="22"/>
              </w:rPr>
              <w:t>Serum Glutamic-Oxaloacetic Transaminase</w:t>
            </w:r>
          </w:p>
        </w:tc>
      </w:tr>
      <w:tr w:rsidR="007777FA" w:rsidRPr="007C3C81" w14:paraId="42FADB48"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6D443" w14:textId="0ACD7B18" w:rsidR="007777FA" w:rsidRPr="007C3C81" w:rsidRDefault="007777FA" w:rsidP="007777FA">
            <w:pPr>
              <w:rPr>
                <w:color w:val="auto"/>
              </w:rPr>
            </w:pPr>
            <w:r w:rsidRPr="007C3C81">
              <w:rPr>
                <w:sz w:val="22"/>
              </w:rPr>
              <w:t>UI</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9FC90" w14:textId="07F7F4D4" w:rsidR="007777FA" w:rsidRPr="007C3C81" w:rsidRDefault="007777FA" w:rsidP="007777FA">
            <w:pPr>
              <w:rPr>
                <w:color w:val="auto"/>
              </w:rPr>
            </w:pPr>
            <w:r w:rsidRPr="007C3C81">
              <w:rPr>
                <w:sz w:val="22"/>
              </w:rPr>
              <w:t>User Interface</w:t>
            </w:r>
          </w:p>
        </w:tc>
      </w:tr>
      <w:tr w:rsidR="007777FA" w:rsidRPr="007C3C81" w14:paraId="6BD682D2"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B3120" w14:textId="4E7829D4" w:rsidR="007777FA" w:rsidRPr="007C3C81" w:rsidRDefault="007777FA" w:rsidP="007777FA">
            <w:pPr>
              <w:rPr>
                <w:color w:val="auto"/>
              </w:rPr>
            </w:pPr>
            <w:r w:rsidRPr="007C3C81">
              <w:rPr>
                <w:sz w:val="22"/>
              </w:rPr>
              <w:t>CV</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8558B" w14:textId="72E9886C" w:rsidR="007777FA" w:rsidRPr="007C3C81" w:rsidRDefault="007777FA" w:rsidP="007777FA">
            <w:pPr>
              <w:rPr>
                <w:color w:val="auto"/>
              </w:rPr>
            </w:pPr>
            <w:r w:rsidRPr="007C3C81">
              <w:rPr>
                <w:sz w:val="22"/>
              </w:rPr>
              <w:t>Cross-Validation</w:t>
            </w:r>
          </w:p>
        </w:tc>
      </w:tr>
      <w:tr w:rsidR="007777FA" w:rsidRPr="007C3C81" w14:paraId="1675C64B" w14:textId="77777777" w:rsidTr="00393919">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59D84" w14:textId="04239258" w:rsidR="007777FA" w:rsidRPr="007C3C81" w:rsidRDefault="007777FA" w:rsidP="007777FA">
            <w:pPr>
              <w:rPr>
                <w:color w:val="auto"/>
              </w:rPr>
            </w:pPr>
            <w:r w:rsidRPr="007C3C81">
              <w:rPr>
                <w:sz w:val="22"/>
              </w:rPr>
              <w:t>AAIT</w:t>
            </w:r>
          </w:p>
        </w:tc>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881BC" w14:textId="63B1FE3A" w:rsidR="007777FA" w:rsidRPr="007C3C81" w:rsidRDefault="007777FA" w:rsidP="007777FA">
            <w:pPr>
              <w:rPr>
                <w:color w:val="auto"/>
              </w:rPr>
            </w:pPr>
            <w:r w:rsidRPr="007C3C81">
              <w:rPr>
                <w:sz w:val="22"/>
              </w:rPr>
              <w:t>Application of AI Tools</w:t>
            </w:r>
          </w:p>
        </w:tc>
      </w:tr>
    </w:tbl>
    <w:p w14:paraId="3424945B" w14:textId="77777777" w:rsidR="00804AFD" w:rsidRDefault="00804AFD">
      <w:pPr>
        <w:sectPr w:rsidR="00804AFD" w:rsidSect="00820CD4">
          <w:headerReference w:type="even" r:id="rId10"/>
          <w:headerReference w:type="default" r:id="rId11"/>
          <w:footerReference w:type="even" r:id="rId12"/>
          <w:footerReference w:type="default" r:id="rId13"/>
          <w:headerReference w:type="first" r:id="rId14"/>
          <w:footerReference w:type="first" r:id="rId15"/>
          <w:pgSz w:w="11906" w:h="16838"/>
          <w:pgMar w:top="1440" w:right="1304" w:bottom="1304" w:left="1531" w:header="0" w:footer="57" w:gutter="0"/>
          <w:pgNumType w:fmt="lowerRoman" w:start="2"/>
          <w:cols w:space="720"/>
          <w:docGrid w:linePitch="360"/>
        </w:sectPr>
      </w:pPr>
    </w:p>
    <w:p w14:paraId="7A5C3C2D" w14:textId="77777777" w:rsidR="00804AFD" w:rsidRDefault="00000000" w:rsidP="00F90255">
      <w:pPr>
        <w:pStyle w:val="Heading1"/>
        <w:jc w:val="center"/>
      </w:pPr>
      <w:r>
        <w:lastRenderedPageBreak/>
        <w:t xml:space="preserve">Chapter </w:t>
      </w:r>
      <w:proofErr w:type="gramStart"/>
      <w:r>
        <w:t>1  Introduction</w:t>
      </w:r>
      <w:proofErr w:type="gramEnd"/>
    </w:p>
    <w:p w14:paraId="3F7D7160" w14:textId="77777777" w:rsidR="00804AFD" w:rsidRDefault="00000000">
      <w:pPr>
        <w:pStyle w:val="Heading2"/>
      </w:pPr>
      <w:r>
        <w:t>1.1 Background and Context</w:t>
      </w:r>
    </w:p>
    <w:p w14:paraId="4A6E55F5" w14:textId="6814FCB3" w:rsidR="007777FA" w:rsidRDefault="007777FA" w:rsidP="007777FA">
      <w:pPr>
        <w:spacing w:before="80" w:after="80"/>
        <w:jc w:val="both"/>
      </w:pPr>
      <w:r>
        <w:t xml:space="preserve">Liver cirrhosis is a chronic, progressive condition in which healthy liver tissue is replaced by scar tissue (fibrosis), severely impairing liver function. According to the World Health Organization (2023), cirrhosis and chronic liver diseases rank among the leading causes of morbidity and mortality globally, affecting approximately 1% of the world's population. The disease progresses through four distinct stages, from early-stage fibrosis (Stage 1) to end-stage cirrhosis with portal hypertension (Stage 4). Early identification of the disease stage is critical for effective clinical management, yet current gold-standard diagnostic tools primarily liver </w:t>
      </w:r>
      <w:proofErr w:type="gramStart"/>
      <w:r>
        <w:t>biopsy  are</w:t>
      </w:r>
      <w:proofErr w:type="gramEnd"/>
      <w:r>
        <w:t xml:space="preserve"> invasive, expensive, and not always accessible in resource-limited healthcare environments.</w:t>
      </w:r>
    </w:p>
    <w:p w14:paraId="0307F12E" w14:textId="35CA8E2B" w:rsidR="007777FA" w:rsidRPr="007777FA" w:rsidRDefault="007777FA" w:rsidP="007777FA">
      <w:pPr>
        <w:spacing w:before="80" w:after="80"/>
        <w:jc w:val="both"/>
      </w:pPr>
      <w:r>
        <w:t>Advances in machine learning (ML) and data-driven diagnostics offer a promising alternative. Routine blood tests already capture biomarkers such as Bilirubin, Albumin, and SGOT (AST) that are clinically proven indicators of hepatic deterioration. By training ML models on these biomarkers, it becomes feasible to predict fibrosis stage accurately from non-invasive clinical data, reducing diagnostic burden and enabling faster treatment decisions.</w:t>
      </w:r>
    </w:p>
    <w:p w14:paraId="4A73406C" w14:textId="39E41C3F" w:rsidR="00804AFD" w:rsidRPr="009E1DC8" w:rsidRDefault="009E1DC8" w:rsidP="009E1DC8">
      <w:pPr>
        <w:spacing w:before="80" w:after="80"/>
        <w:jc w:val="both"/>
      </w:pPr>
      <w:r>
        <w:rPr>
          <w:rFonts w:eastAsia="Times New Roman" w:cs="Times New Roman"/>
          <w:szCs w:val="24"/>
        </w:rPr>
        <w:t>.</w:t>
      </w:r>
    </w:p>
    <w:p w14:paraId="10333E1E" w14:textId="2D7F4CD1" w:rsidR="00804AFD" w:rsidRDefault="00000000" w:rsidP="00A82104">
      <w:pPr>
        <w:pStyle w:val="Heading2"/>
      </w:pPr>
      <w:r>
        <w:t>1.2 Problem Statement</w:t>
      </w:r>
    </w:p>
    <w:p w14:paraId="01610166" w14:textId="77777777" w:rsidR="00A82104" w:rsidRDefault="00A82104" w:rsidP="00A82104">
      <w:pPr>
        <w:spacing w:before="80" w:after="80"/>
        <w:jc w:val="both"/>
      </w:pPr>
      <w:r>
        <w:t xml:space="preserve">Manual staging of liver cirrhosis via biopsy is invasive, risky, costly, and prone to inter-observer variability. In rural and low-resource settings, access to specialized hepatological expertise and biopsy facilities is severely limited, causing delayed diagnosis and suboptimal treatment outcomes. There is a critical need for an automated, non-invasive, and accessible system that can accurately predict cirrhosis stage from standard blood-test biomarkers. </w:t>
      </w:r>
      <w:proofErr w:type="spellStart"/>
      <w:r>
        <w:t>HepaStage</w:t>
      </w:r>
      <w:proofErr w:type="spellEnd"/>
      <w:r>
        <w:t xml:space="preserve"> addresses this need by providing a machine-learning-powered web application that predicts hepatic fibrosis Stage 1 through Stage 4 using only four clinical parameters: Age, Bilirubin, Albumin, and SGOT.</w:t>
      </w:r>
    </w:p>
    <w:p w14:paraId="6D9B7EEB" w14:textId="77777777" w:rsidR="00A82104" w:rsidRPr="00A82104" w:rsidRDefault="00A82104" w:rsidP="00A82104"/>
    <w:p w14:paraId="18E2CB09" w14:textId="77777777" w:rsidR="00804AFD" w:rsidRDefault="00000000">
      <w:pPr>
        <w:pStyle w:val="Heading2"/>
      </w:pPr>
      <w:r>
        <w:t>1.3 Objectives</w:t>
      </w:r>
    </w:p>
    <w:p w14:paraId="798A0679" w14:textId="77777777" w:rsidR="004832FE" w:rsidRDefault="004832FE" w:rsidP="004832FE">
      <w:pPr>
        <w:pStyle w:val="ListParagraph"/>
        <w:numPr>
          <w:ilvl w:val="0"/>
          <w:numId w:val="13"/>
        </w:numPr>
        <w:spacing w:before="40" w:after="40" w:line="240" w:lineRule="auto"/>
        <w:contextualSpacing w:val="0"/>
      </w:pPr>
      <w:r>
        <w:t>Develop a machine learning model capable of classifying liver cirrhosis into Stages 1–4 using clinical biomarkers.</w:t>
      </w:r>
    </w:p>
    <w:p w14:paraId="3F27515C" w14:textId="77777777" w:rsidR="004832FE" w:rsidRDefault="004832FE" w:rsidP="004832FE">
      <w:pPr>
        <w:pStyle w:val="ListParagraph"/>
        <w:numPr>
          <w:ilvl w:val="0"/>
          <w:numId w:val="13"/>
        </w:numPr>
        <w:spacing w:before="40" w:after="40" w:line="240" w:lineRule="auto"/>
        <w:contextualSpacing w:val="0"/>
      </w:pPr>
      <w:r>
        <w:t>Preprocess and integrate two datasets (synthetic dataset.csv and UCI cirrhosis.csv) to produce a robust training corpus.</w:t>
      </w:r>
    </w:p>
    <w:p w14:paraId="62690492" w14:textId="77777777" w:rsidR="004832FE" w:rsidRDefault="004832FE" w:rsidP="004832FE">
      <w:pPr>
        <w:pStyle w:val="ListParagraph"/>
        <w:numPr>
          <w:ilvl w:val="0"/>
          <w:numId w:val="13"/>
        </w:numPr>
        <w:spacing w:before="40" w:after="40" w:line="240" w:lineRule="auto"/>
        <w:contextualSpacing w:val="0"/>
      </w:pPr>
      <w:r>
        <w:t xml:space="preserve">Train and evaluate </w:t>
      </w:r>
      <w:proofErr w:type="spellStart"/>
      <w:r>
        <w:t>RandomForest</w:t>
      </w:r>
      <w:proofErr w:type="spellEnd"/>
      <w:r>
        <w:t xml:space="preserve">, </w:t>
      </w:r>
      <w:proofErr w:type="spellStart"/>
      <w:r>
        <w:t>GradientBoosting</w:t>
      </w:r>
      <w:proofErr w:type="spellEnd"/>
      <w:r>
        <w:t>, and Ensemble Voting classifiers; select the best-performing model.</w:t>
      </w:r>
    </w:p>
    <w:p w14:paraId="71E1402F" w14:textId="77777777" w:rsidR="004832FE" w:rsidRDefault="004832FE" w:rsidP="004832FE">
      <w:pPr>
        <w:pStyle w:val="ListParagraph"/>
        <w:numPr>
          <w:ilvl w:val="0"/>
          <w:numId w:val="13"/>
        </w:numPr>
        <w:spacing w:before="40" w:after="40" w:line="240" w:lineRule="auto"/>
        <w:contextualSpacing w:val="0"/>
      </w:pPr>
      <w:r>
        <w:t>Deploy the trained model via a RESTful Flask API with real-time JSON predictions including stage, risk level, and probability scores.</w:t>
      </w:r>
    </w:p>
    <w:p w14:paraId="14BEB7EB" w14:textId="77777777" w:rsidR="004832FE" w:rsidRDefault="004832FE" w:rsidP="004832FE">
      <w:pPr>
        <w:pStyle w:val="ListParagraph"/>
        <w:numPr>
          <w:ilvl w:val="0"/>
          <w:numId w:val="13"/>
        </w:numPr>
        <w:spacing w:before="40" w:after="40" w:line="240" w:lineRule="auto"/>
        <w:contextualSpacing w:val="0"/>
      </w:pPr>
      <w:r>
        <w:t>Build a user-friendly dark-themed chatbot frontend (index.html) for clinical use without any build step.</w:t>
      </w:r>
    </w:p>
    <w:p w14:paraId="6D806425" w14:textId="24957538" w:rsidR="004832FE" w:rsidRPr="004832FE" w:rsidRDefault="004832FE" w:rsidP="004832FE">
      <w:pPr>
        <w:pStyle w:val="ListParagraph"/>
        <w:numPr>
          <w:ilvl w:val="0"/>
          <w:numId w:val="13"/>
        </w:numPr>
        <w:spacing w:before="40" w:after="40" w:line="240" w:lineRule="auto"/>
        <w:contextualSpacing w:val="0"/>
      </w:pPr>
      <w:r>
        <w:t>Achieve cross-validation accuracy of at least 95% on the combined dataset.</w:t>
      </w:r>
    </w:p>
    <w:p w14:paraId="74132F05" w14:textId="77777777" w:rsidR="00804AFD" w:rsidRDefault="00000000">
      <w:pPr>
        <w:pStyle w:val="Heading2"/>
      </w:pPr>
      <w:r>
        <w:lastRenderedPageBreak/>
        <w:t>1.4 Scope and Limitations</w:t>
      </w:r>
    </w:p>
    <w:p w14:paraId="20170B8C" w14:textId="77777777" w:rsidR="00937D11" w:rsidRDefault="00937D11" w:rsidP="00937D11">
      <w:pPr>
        <w:spacing w:before="80" w:after="80"/>
        <w:jc w:val="both"/>
      </w:pPr>
      <w:r w:rsidRPr="00937D11">
        <w:rPr>
          <w:b/>
          <w:bCs/>
        </w:rPr>
        <w:t>Scope:</w:t>
      </w:r>
      <w:r>
        <w:t xml:space="preserve"> </w:t>
      </w:r>
    </w:p>
    <w:p w14:paraId="3A0A9452" w14:textId="77B2C406" w:rsidR="00937D11" w:rsidRDefault="00937D11" w:rsidP="00937D11">
      <w:pPr>
        <w:spacing w:before="80" w:after="80"/>
        <w:jc w:val="both"/>
      </w:pPr>
      <w:r>
        <w:t xml:space="preserve">The current version of </w:t>
      </w:r>
      <w:proofErr w:type="spellStart"/>
      <w:r>
        <w:t>HepaStage</w:t>
      </w:r>
      <w:proofErr w:type="spellEnd"/>
      <w:r>
        <w:t xml:space="preserve"> uses four clinical biomarkers (Age, Bilirubin, Albumin, SGOT) to predict one of four fibrosis stages. It runs locally on any standard PC and is accessible through a browser. The Flask API is CORS-enabled, making it ready for browser-based frontends and integration testing.</w:t>
      </w:r>
    </w:p>
    <w:p w14:paraId="651D9756" w14:textId="77777777" w:rsidR="00937D11" w:rsidRDefault="00937D11" w:rsidP="00937D11">
      <w:pPr>
        <w:spacing w:before="80" w:after="80"/>
        <w:jc w:val="both"/>
      </w:pPr>
      <w:r w:rsidRPr="00937D11">
        <w:rPr>
          <w:b/>
          <w:bCs/>
        </w:rPr>
        <w:t xml:space="preserve">Limitations: </w:t>
      </w:r>
    </w:p>
    <w:p w14:paraId="33542111" w14:textId="2F22CCF5" w:rsidR="009E1DC8" w:rsidRDefault="00937D11" w:rsidP="00937D11">
      <w:pPr>
        <w:spacing w:before="80" w:after="80"/>
        <w:jc w:val="both"/>
      </w:pPr>
      <w:r>
        <w:t>The model is trained on a combined dataset of approximately 500 records (~100 synthetic + ~400 UCI PBC samples), which limits generalizability to diverse patient populations. Only four of the nineteen available UCI features are currently used. The system is intended as a diagnostic aid and not a replacement for clinical judgment. It has not been validated on external clinical cohorts or prospective patient data.</w:t>
      </w:r>
    </w:p>
    <w:p w14:paraId="1EFFD7F7" w14:textId="7C61077A" w:rsidR="00804AFD" w:rsidRPr="00F63A88" w:rsidRDefault="00804AFD" w:rsidP="009E1DC8">
      <w:pPr>
        <w:pStyle w:val="Instruction"/>
        <w:ind w:left="720"/>
        <w:rPr>
          <w:lang w:val="en-IN"/>
        </w:rPr>
      </w:pPr>
    </w:p>
    <w:p w14:paraId="580CF007" w14:textId="77777777" w:rsidR="00804AFD" w:rsidRDefault="00000000">
      <w:pPr>
        <w:pStyle w:val="Heading2"/>
      </w:pPr>
      <w:r>
        <w:t>1.5 Organization of Report</w:t>
      </w:r>
    </w:p>
    <w:p w14:paraId="47CFC378" w14:textId="77777777" w:rsidR="006E0D8F" w:rsidRDefault="006E0D8F" w:rsidP="006E0D8F">
      <w:pPr>
        <w:spacing w:before="80" w:after="80"/>
        <w:jc w:val="both"/>
      </w:pPr>
      <w:r>
        <w:t>Chapter 2 describes project planning, system design, team roles, tools used, and the overall workflow architecture. Chapter 3 covers the datasets, preprocessing methodology, model training, and implementation environment. Chapter 4 presents results, model performance metrics, API validation, and discussion. Chapter 5 concludes the report and outlines future enhancements. Appendices provide supporting evidence including code, screenshots, and repository details.</w:t>
      </w:r>
    </w:p>
    <w:p w14:paraId="13C5D145" w14:textId="411B1A61" w:rsidR="00A66A44" w:rsidRDefault="00A66A44" w:rsidP="00A66A44">
      <w:pPr>
        <w:spacing w:before="80" w:after="80"/>
        <w:jc w:val="both"/>
      </w:pPr>
    </w:p>
    <w:p w14:paraId="3F1A59F9" w14:textId="5E5C3E10" w:rsidR="00804AFD" w:rsidRDefault="00F63A88">
      <w:r>
        <w:br w:type="page"/>
      </w:r>
    </w:p>
    <w:p w14:paraId="70FA6F55" w14:textId="77777777" w:rsidR="00804AFD" w:rsidRDefault="00000000" w:rsidP="00F90255">
      <w:pPr>
        <w:pStyle w:val="Heading1"/>
        <w:jc w:val="center"/>
      </w:pPr>
      <w:r>
        <w:lastRenderedPageBreak/>
        <w:t xml:space="preserve">Chapter </w:t>
      </w:r>
      <w:proofErr w:type="gramStart"/>
      <w:r>
        <w:t>2  Project</w:t>
      </w:r>
      <w:proofErr w:type="gramEnd"/>
      <w:r>
        <w:t xml:space="preserve"> Planning and System Design</w:t>
      </w:r>
    </w:p>
    <w:p w14:paraId="528E13D4" w14:textId="77777777" w:rsidR="00804AFD" w:rsidRDefault="00000000">
      <w:pPr>
        <w:pStyle w:val="Heading2"/>
      </w:pPr>
      <w:r>
        <w:t>2.1 Proposed Solution Overview</w:t>
      </w:r>
    </w:p>
    <w:p w14:paraId="5152256F" w14:textId="77777777" w:rsidR="00A71414" w:rsidRDefault="00A71414" w:rsidP="00A71414">
      <w:pPr>
        <w:spacing w:before="80" w:after="80"/>
        <w:jc w:val="both"/>
      </w:pPr>
      <w:proofErr w:type="spellStart"/>
      <w:r>
        <w:t>HepaStage</w:t>
      </w:r>
      <w:proofErr w:type="spellEnd"/>
      <w:r>
        <w:t xml:space="preserve"> is an end-to-end machine learning diagnostic tool. A clinician or user enters four biomarker values (Age in years, Bilirubin in mg/dL, Albumin in g/dL, and SGOT in U/L) into the chatbot-style web interface. The input is sent via HTTP POST to the Flask backend at /predict, where it is validated, scaled using </w:t>
      </w:r>
      <w:proofErr w:type="spellStart"/>
      <w:r>
        <w:t>RobustScaler</w:t>
      </w:r>
      <w:proofErr w:type="spellEnd"/>
      <w:r>
        <w:t>, and passed to the trained ensemble model. The model returns the predicted fibrosis stage (1–4), associated risk level (Low / Moderate / High / Critical), and class probability scores. The response is displayed as a structured chat message in the UI.</w:t>
      </w:r>
    </w:p>
    <w:p w14:paraId="2F9B80E9" w14:textId="0EB1AD4D" w:rsidR="00804AFD" w:rsidRDefault="00804AFD" w:rsidP="00C3389F">
      <w:pPr>
        <w:spacing w:before="80" w:after="80"/>
        <w:jc w:val="both"/>
      </w:pPr>
    </w:p>
    <w:p w14:paraId="7BAD3CC3" w14:textId="77777777" w:rsidR="00804AFD" w:rsidRDefault="00000000">
      <w:pPr>
        <w:pStyle w:val="Heading2"/>
      </w:pPr>
      <w:r>
        <w:t>2.2 End Users and Use Case</w:t>
      </w:r>
    </w:p>
    <w:p w14:paraId="4D53979C" w14:textId="77777777" w:rsidR="00B86A8F" w:rsidRDefault="00B86A8F" w:rsidP="00C3389F">
      <w:pPr>
        <w:spacing w:before="80" w:after="80"/>
        <w:jc w:val="both"/>
      </w:pPr>
      <w:r w:rsidRPr="00B86A8F">
        <w:rPr>
          <w:b/>
          <w:bCs/>
        </w:rPr>
        <w:t>Primary users:</w:t>
      </w:r>
      <w:r>
        <w:t xml:space="preserve"> </w:t>
      </w:r>
    </w:p>
    <w:p w14:paraId="1FCE9CC8" w14:textId="77777777" w:rsidR="00B86A8F" w:rsidRDefault="00B86A8F" w:rsidP="00C3389F">
      <w:pPr>
        <w:spacing w:before="80" w:after="80"/>
        <w:jc w:val="both"/>
      </w:pPr>
      <w:r>
        <w:t xml:space="preserve">Hepatologists, gastroenterologists, and general physicians who need a rapid, non-invasive estimate of a patient's fibrosis stage based on routine laboratory values. </w:t>
      </w:r>
    </w:p>
    <w:p w14:paraId="37EBC617" w14:textId="77777777" w:rsidR="00B86A8F" w:rsidRDefault="00B86A8F" w:rsidP="00C3389F">
      <w:pPr>
        <w:spacing w:before="80" w:after="80"/>
        <w:jc w:val="both"/>
      </w:pPr>
      <w:r w:rsidRPr="00B86A8F">
        <w:rPr>
          <w:b/>
          <w:bCs/>
        </w:rPr>
        <w:t>Secondary users:</w:t>
      </w:r>
      <w:r>
        <w:t xml:space="preserve"> </w:t>
      </w:r>
    </w:p>
    <w:p w14:paraId="4001080A" w14:textId="14BBD043" w:rsidR="00804AFD" w:rsidRDefault="00B86A8F" w:rsidP="00C3389F">
      <w:pPr>
        <w:spacing w:before="80" w:after="80"/>
        <w:jc w:val="both"/>
      </w:pPr>
      <w:r>
        <w:t>Medical students, researchers, and healthcare data scientists studying liver disease progression. The system is also suitable as a demonstration tool for AI-in-healthcare courses and capstone projects.</w:t>
      </w:r>
    </w:p>
    <w:p w14:paraId="02516D4D" w14:textId="77777777" w:rsidR="00B86A8F" w:rsidRPr="00C3389F" w:rsidRDefault="00B86A8F" w:rsidP="00C3389F">
      <w:pPr>
        <w:spacing w:before="80" w:after="80"/>
        <w:jc w:val="both"/>
      </w:pPr>
    </w:p>
    <w:p w14:paraId="029E4393" w14:textId="77777777" w:rsidR="00804AFD" w:rsidRDefault="00000000">
      <w:pPr>
        <w:pStyle w:val="Heading2"/>
      </w:pPr>
      <w:r>
        <w:t>2.3 Team Members and Roles</w:t>
      </w:r>
    </w:p>
    <w:p w14:paraId="0C930D03" w14:textId="3A7A14A4" w:rsidR="00804AFD" w:rsidRDefault="008726C5" w:rsidP="008726C5">
      <w:pPr>
        <w:pStyle w:val="Instruction"/>
        <w:ind w:left="0"/>
      </w:pPr>
      <w:r w:rsidRPr="008726C5">
        <w:t>The project was developed collaboratively by three team members, each contributing to different aspects of the system.</w:t>
      </w:r>
    </w:p>
    <w:p w14:paraId="0066DED3" w14:textId="77777777" w:rsidR="00804AFD" w:rsidRDefault="00000000">
      <w:pPr>
        <w:pStyle w:val="Caption"/>
      </w:pPr>
      <w:r>
        <w:t xml:space="preserve">Table </w:t>
      </w:r>
      <w:proofErr w:type="gramStart"/>
      <w:r>
        <w:t>2.1  Team</w:t>
      </w:r>
      <w:proofErr w:type="gramEnd"/>
      <w:r>
        <w:t xml:space="preserve"> members and project responsibilities</w:t>
      </w:r>
    </w:p>
    <w:tbl>
      <w:tblPr>
        <w:tblStyle w:val="TableGrid"/>
        <w:tblW w:w="0" w:type="auto"/>
        <w:jc w:val="center"/>
        <w:tblLook w:val="04A0" w:firstRow="1" w:lastRow="0" w:firstColumn="1" w:lastColumn="0" w:noHBand="0" w:noVBand="1"/>
      </w:tblPr>
      <w:tblGrid>
        <w:gridCol w:w="3024"/>
        <w:gridCol w:w="3024"/>
        <w:gridCol w:w="3024"/>
      </w:tblGrid>
      <w:tr w:rsidR="00804AFD" w14:paraId="0EDDC2E3" w14:textId="77777777">
        <w:trPr>
          <w:jc w:val="center"/>
        </w:trPr>
        <w:tc>
          <w:tcPr>
            <w:tcW w:w="3024" w:type="dxa"/>
            <w:shd w:val="clear" w:color="auto" w:fill="E8E8E8"/>
            <w:tcMar>
              <w:top w:w="90" w:type="dxa"/>
              <w:left w:w="120" w:type="dxa"/>
              <w:bottom w:w="90" w:type="dxa"/>
              <w:right w:w="120" w:type="dxa"/>
            </w:tcMar>
            <w:vAlign w:val="center"/>
          </w:tcPr>
          <w:p w14:paraId="057EE7A3" w14:textId="77777777" w:rsidR="00804AFD" w:rsidRDefault="00000000">
            <w:pPr>
              <w:spacing w:after="0"/>
            </w:pPr>
            <w:r>
              <w:rPr>
                <w:b/>
                <w:sz w:val="21"/>
              </w:rPr>
              <w:t>Team Member (Name / ID)</w:t>
            </w:r>
          </w:p>
        </w:tc>
        <w:tc>
          <w:tcPr>
            <w:tcW w:w="3024" w:type="dxa"/>
            <w:shd w:val="clear" w:color="auto" w:fill="E8E8E8"/>
            <w:tcMar>
              <w:top w:w="90" w:type="dxa"/>
              <w:left w:w="120" w:type="dxa"/>
              <w:bottom w:w="90" w:type="dxa"/>
              <w:right w:w="120" w:type="dxa"/>
            </w:tcMar>
            <w:vAlign w:val="center"/>
          </w:tcPr>
          <w:p w14:paraId="70891C20" w14:textId="77777777" w:rsidR="00804AFD" w:rsidRDefault="00000000">
            <w:pPr>
              <w:spacing w:after="0"/>
            </w:pPr>
            <w:r>
              <w:rPr>
                <w:b/>
                <w:sz w:val="21"/>
              </w:rPr>
              <w:t>Role / Responsibility</w:t>
            </w:r>
          </w:p>
        </w:tc>
        <w:tc>
          <w:tcPr>
            <w:tcW w:w="3024" w:type="dxa"/>
            <w:shd w:val="clear" w:color="auto" w:fill="E8E8E8"/>
            <w:tcMar>
              <w:top w:w="90" w:type="dxa"/>
              <w:left w:w="120" w:type="dxa"/>
              <w:bottom w:w="90" w:type="dxa"/>
              <w:right w:w="120" w:type="dxa"/>
            </w:tcMar>
            <w:vAlign w:val="center"/>
          </w:tcPr>
          <w:p w14:paraId="5708FCF9" w14:textId="77777777" w:rsidR="00804AFD" w:rsidRDefault="00000000">
            <w:pPr>
              <w:spacing w:after="0"/>
            </w:pPr>
            <w:r>
              <w:rPr>
                <w:b/>
                <w:sz w:val="21"/>
              </w:rPr>
              <w:t>Main Contribution</w:t>
            </w:r>
          </w:p>
        </w:tc>
      </w:tr>
      <w:tr w:rsidR="00F10234" w14:paraId="60BEEC9B" w14:textId="77777777" w:rsidTr="00AE1AEC">
        <w:trPr>
          <w:jc w:val="center"/>
        </w:trPr>
        <w:tc>
          <w:tcPr>
            <w:tcW w:w="3024" w:type="dxa"/>
            <w:tcMar>
              <w:top w:w="90" w:type="dxa"/>
              <w:left w:w="120" w:type="dxa"/>
              <w:bottom w:w="90" w:type="dxa"/>
              <w:right w:w="120" w:type="dxa"/>
            </w:tcMar>
            <w:vAlign w:val="center"/>
          </w:tcPr>
          <w:p w14:paraId="6C8A3D8D" w14:textId="140833C8" w:rsidR="00F10234" w:rsidRDefault="00F10234" w:rsidP="00F10234">
            <w:pPr>
              <w:spacing w:after="0"/>
            </w:pPr>
            <w:r w:rsidRPr="008726C5">
              <w:t>P. Hema Mani Chandra (23NA1A5456)</w:t>
            </w:r>
          </w:p>
        </w:tc>
        <w:tc>
          <w:tcPr>
            <w:tcW w:w="3024" w:type="dxa"/>
            <w:tcMar>
              <w:top w:w="90" w:type="dxa"/>
              <w:left w:w="120" w:type="dxa"/>
              <w:bottom w:w="90" w:type="dxa"/>
              <w:right w:w="120" w:type="dxa"/>
            </w:tcMar>
          </w:tcPr>
          <w:p w14:paraId="0E68482E" w14:textId="162E6AA9" w:rsidR="00F10234" w:rsidRDefault="00F10234" w:rsidP="00F10234">
            <w:pPr>
              <w:spacing w:after="0"/>
            </w:pPr>
            <w:r>
              <w:rPr>
                <w:sz w:val="22"/>
              </w:rPr>
              <w:t>Lead Developer &amp; Model Training</w:t>
            </w:r>
          </w:p>
        </w:tc>
        <w:tc>
          <w:tcPr>
            <w:tcW w:w="3024" w:type="dxa"/>
            <w:tcMar>
              <w:top w:w="90" w:type="dxa"/>
              <w:left w:w="120" w:type="dxa"/>
              <w:bottom w:w="90" w:type="dxa"/>
              <w:right w:w="120" w:type="dxa"/>
            </w:tcMar>
          </w:tcPr>
          <w:p w14:paraId="51A5CD39" w14:textId="0DBE8FD8" w:rsidR="00F10234" w:rsidRDefault="00F10234" w:rsidP="00F10234">
            <w:pPr>
              <w:spacing w:after="0"/>
            </w:pPr>
            <w:r>
              <w:rPr>
                <w:sz w:val="22"/>
              </w:rPr>
              <w:t>train_model.py, model evaluation, README, report chapters</w:t>
            </w:r>
          </w:p>
        </w:tc>
      </w:tr>
      <w:tr w:rsidR="00F10234" w14:paraId="33139B2A" w14:textId="77777777" w:rsidTr="00AE1AEC">
        <w:trPr>
          <w:jc w:val="center"/>
        </w:trPr>
        <w:tc>
          <w:tcPr>
            <w:tcW w:w="3024" w:type="dxa"/>
            <w:tcMar>
              <w:top w:w="90" w:type="dxa"/>
              <w:left w:w="120" w:type="dxa"/>
              <w:bottom w:w="90" w:type="dxa"/>
              <w:right w:w="120" w:type="dxa"/>
            </w:tcMar>
            <w:vAlign w:val="center"/>
          </w:tcPr>
          <w:p w14:paraId="1787DB8A" w14:textId="48FC05CD" w:rsidR="00F10234" w:rsidRDefault="00F10234" w:rsidP="00F10234">
            <w:pPr>
              <w:spacing w:after="0"/>
            </w:pPr>
            <w:r w:rsidRPr="008726C5">
              <w:t>Ch. Jagadeesh (24NA5A5402)</w:t>
            </w:r>
          </w:p>
        </w:tc>
        <w:tc>
          <w:tcPr>
            <w:tcW w:w="3024" w:type="dxa"/>
            <w:tcMar>
              <w:top w:w="90" w:type="dxa"/>
              <w:left w:w="120" w:type="dxa"/>
              <w:bottom w:w="90" w:type="dxa"/>
              <w:right w:w="120" w:type="dxa"/>
            </w:tcMar>
          </w:tcPr>
          <w:p w14:paraId="51FDFFD1" w14:textId="62A0F8A8" w:rsidR="00F10234" w:rsidRDefault="00F10234" w:rsidP="00F10234">
            <w:pPr>
              <w:spacing w:after="0"/>
            </w:pPr>
            <w:r>
              <w:rPr>
                <w:sz w:val="22"/>
              </w:rPr>
              <w:t>Backend &amp; API Development</w:t>
            </w:r>
          </w:p>
        </w:tc>
        <w:tc>
          <w:tcPr>
            <w:tcW w:w="3024" w:type="dxa"/>
            <w:tcMar>
              <w:top w:w="90" w:type="dxa"/>
              <w:left w:w="120" w:type="dxa"/>
              <w:bottom w:w="90" w:type="dxa"/>
              <w:right w:w="120" w:type="dxa"/>
            </w:tcMar>
          </w:tcPr>
          <w:p w14:paraId="184BE818" w14:textId="54701ECB" w:rsidR="00F10234" w:rsidRDefault="00F10234" w:rsidP="00F10234">
            <w:pPr>
              <w:spacing w:after="0"/>
            </w:pPr>
            <w:r>
              <w:rPr>
                <w:sz w:val="22"/>
              </w:rPr>
              <w:t>app.py Flask API, endpoint testing, requirements.txt</w:t>
            </w:r>
          </w:p>
        </w:tc>
      </w:tr>
      <w:tr w:rsidR="00F10234" w14:paraId="6B9EA6E8" w14:textId="77777777" w:rsidTr="00AE1AEC">
        <w:trPr>
          <w:jc w:val="center"/>
        </w:trPr>
        <w:tc>
          <w:tcPr>
            <w:tcW w:w="3024" w:type="dxa"/>
            <w:tcMar>
              <w:top w:w="90" w:type="dxa"/>
              <w:left w:w="120" w:type="dxa"/>
              <w:bottom w:w="90" w:type="dxa"/>
              <w:right w:w="120" w:type="dxa"/>
            </w:tcMar>
            <w:vAlign w:val="center"/>
          </w:tcPr>
          <w:p w14:paraId="123467D0" w14:textId="7F3416D7" w:rsidR="00F10234" w:rsidRDefault="00F10234" w:rsidP="00F10234">
            <w:pPr>
              <w:spacing w:after="0"/>
            </w:pPr>
            <w:r w:rsidRPr="008726C5">
              <w:t>Y. Ravi Naga Kishore (23NA1A5462)</w:t>
            </w:r>
          </w:p>
        </w:tc>
        <w:tc>
          <w:tcPr>
            <w:tcW w:w="3024" w:type="dxa"/>
            <w:tcMar>
              <w:top w:w="90" w:type="dxa"/>
              <w:left w:w="120" w:type="dxa"/>
              <w:bottom w:w="90" w:type="dxa"/>
              <w:right w:w="120" w:type="dxa"/>
            </w:tcMar>
          </w:tcPr>
          <w:p w14:paraId="7F7F49F6" w14:textId="6C5A42CF" w:rsidR="00F10234" w:rsidRDefault="00F10234" w:rsidP="00F10234">
            <w:pPr>
              <w:spacing w:after="0"/>
            </w:pPr>
            <w:r>
              <w:rPr>
                <w:sz w:val="22"/>
              </w:rPr>
              <w:t>Frontend &amp; Documentation</w:t>
            </w:r>
          </w:p>
        </w:tc>
        <w:tc>
          <w:tcPr>
            <w:tcW w:w="3024" w:type="dxa"/>
            <w:tcMar>
              <w:top w:w="90" w:type="dxa"/>
              <w:left w:w="120" w:type="dxa"/>
              <w:bottom w:w="90" w:type="dxa"/>
              <w:right w:w="120" w:type="dxa"/>
            </w:tcMar>
          </w:tcPr>
          <w:p w14:paraId="5145536F" w14:textId="5DC20312" w:rsidR="00F10234" w:rsidRDefault="00F10234" w:rsidP="00F10234">
            <w:pPr>
              <w:spacing w:after="0"/>
            </w:pPr>
            <w:r>
              <w:rPr>
                <w:sz w:val="22"/>
              </w:rPr>
              <w:t>index.html chatbot UI, project report, PPT</w:t>
            </w:r>
          </w:p>
        </w:tc>
      </w:tr>
    </w:tbl>
    <w:p w14:paraId="3390EC49" w14:textId="77777777" w:rsidR="00804AFD" w:rsidRDefault="00000000">
      <w:pPr>
        <w:pStyle w:val="Heading2"/>
      </w:pPr>
      <w:r>
        <w:t>2.4 Trello-based Project Planning</w:t>
      </w:r>
    </w:p>
    <w:p w14:paraId="59086463" w14:textId="77777777" w:rsidR="00F10234" w:rsidRDefault="00F10234" w:rsidP="00F10234">
      <w:pPr>
        <w:spacing w:before="80" w:after="80"/>
        <w:jc w:val="both"/>
      </w:pPr>
      <w:r>
        <w:t>The project was organized using Trello with four phase-based lists. Cards were created for each task with assigned members, due dates, and checklists. Progress was reviewed at the beginning of each work session and tasks were moved from To Do → In Progress → Done. Screenshots of the Trello board are included in Appendix A.</w:t>
      </w:r>
    </w:p>
    <w:p w14:paraId="0B345301" w14:textId="77777777" w:rsidR="008726C5" w:rsidRDefault="008726C5" w:rsidP="008726C5">
      <w:pPr>
        <w:pStyle w:val="Instruction"/>
        <w:rPr>
          <w:lang w:val="en-IN"/>
        </w:rPr>
      </w:pPr>
    </w:p>
    <w:p w14:paraId="326F9E03" w14:textId="77777777" w:rsidR="008726C5" w:rsidRPr="008726C5" w:rsidRDefault="008726C5" w:rsidP="008726C5">
      <w:pPr>
        <w:pStyle w:val="Instruction"/>
        <w:rPr>
          <w:lang w:val="en-IN"/>
        </w:rPr>
      </w:pPr>
    </w:p>
    <w:p w14:paraId="08A3B5E7" w14:textId="77777777" w:rsidR="00804AFD" w:rsidRDefault="00000000">
      <w:pPr>
        <w:pStyle w:val="Caption"/>
      </w:pPr>
      <w:r>
        <w:t xml:space="preserve">Table </w:t>
      </w:r>
      <w:proofErr w:type="gramStart"/>
      <w:r>
        <w:t>2.2  Phase</w:t>
      </w:r>
      <w:proofErr w:type="gramEnd"/>
      <w:r>
        <w:t>-wise Trello planning summary</w:t>
      </w:r>
    </w:p>
    <w:tbl>
      <w:tblPr>
        <w:tblStyle w:val="TableGrid"/>
        <w:tblW w:w="0" w:type="auto"/>
        <w:tblInd w:w="-12" w:type="dxa"/>
        <w:tblLook w:val="04A0" w:firstRow="1" w:lastRow="0" w:firstColumn="1" w:lastColumn="0" w:noHBand="0" w:noVBand="1"/>
      </w:tblPr>
      <w:tblGrid>
        <w:gridCol w:w="3024"/>
        <w:gridCol w:w="3024"/>
        <w:gridCol w:w="3024"/>
      </w:tblGrid>
      <w:tr w:rsidR="001022E2" w:rsidRPr="001022E2" w14:paraId="1F1906F2" w14:textId="77777777" w:rsidTr="001022E2">
        <w:trPr>
          <w:trHeight w:val="600"/>
        </w:trPr>
        <w:tc>
          <w:tcPr>
            <w:tcW w:w="3024" w:type="dxa"/>
            <w:hideMark/>
          </w:tcPr>
          <w:p w14:paraId="26E1DDAF" w14:textId="77777777" w:rsidR="001022E2" w:rsidRPr="001022E2" w:rsidRDefault="001022E2" w:rsidP="001022E2">
            <w:pPr>
              <w:spacing w:after="0"/>
              <w:jc w:val="center"/>
              <w:rPr>
                <w:rFonts w:ascii="Calibri" w:eastAsia="Times New Roman" w:hAnsi="Calibri" w:cs="Calibri"/>
                <w:b/>
                <w:bCs/>
                <w:sz w:val="22"/>
                <w:lang w:val="en-IN" w:eastAsia="en-IN" w:bidi="te-IN"/>
              </w:rPr>
            </w:pPr>
            <w:r w:rsidRPr="001022E2">
              <w:rPr>
                <w:rFonts w:ascii="Calibri" w:eastAsia="Times New Roman" w:hAnsi="Calibri" w:cs="Calibri"/>
                <w:b/>
                <w:bCs/>
                <w:sz w:val="22"/>
                <w:lang w:val="en-IN" w:eastAsia="en-IN" w:bidi="te-IN"/>
              </w:rPr>
              <w:t>Phase</w:t>
            </w:r>
          </w:p>
        </w:tc>
        <w:tc>
          <w:tcPr>
            <w:tcW w:w="3024" w:type="dxa"/>
            <w:hideMark/>
          </w:tcPr>
          <w:p w14:paraId="42023992" w14:textId="77777777" w:rsidR="001022E2" w:rsidRPr="001022E2" w:rsidRDefault="001022E2" w:rsidP="001022E2">
            <w:pPr>
              <w:spacing w:after="0"/>
              <w:jc w:val="center"/>
              <w:rPr>
                <w:rFonts w:ascii="Calibri" w:eastAsia="Times New Roman" w:hAnsi="Calibri" w:cs="Calibri"/>
                <w:b/>
                <w:bCs/>
                <w:sz w:val="22"/>
                <w:lang w:val="en-IN" w:eastAsia="en-IN" w:bidi="te-IN"/>
              </w:rPr>
            </w:pPr>
            <w:r w:rsidRPr="001022E2">
              <w:rPr>
                <w:rFonts w:ascii="Calibri" w:eastAsia="Times New Roman" w:hAnsi="Calibri" w:cs="Calibri"/>
                <w:b/>
                <w:bCs/>
                <w:sz w:val="22"/>
                <w:lang w:val="en-IN" w:eastAsia="en-IN" w:bidi="te-IN"/>
              </w:rPr>
              <w:t>Typical Tasks</w:t>
            </w:r>
          </w:p>
        </w:tc>
        <w:tc>
          <w:tcPr>
            <w:tcW w:w="3024" w:type="dxa"/>
            <w:hideMark/>
          </w:tcPr>
          <w:p w14:paraId="6A677C50" w14:textId="77777777" w:rsidR="001022E2" w:rsidRPr="001022E2" w:rsidRDefault="001022E2" w:rsidP="001022E2">
            <w:pPr>
              <w:spacing w:after="0"/>
              <w:jc w:val="center"/>
              <w:rPr>
                <w:rFonts w:ascii="Calibri" w:eastAsia="Times New Roman" w:hAnsi="Calibri" w:cs="Calibri"/>
                <w:b/>
                <w:bCs/>
                <w:sz w:val="22"/>
                <w:lang w:val="en-IN" w:eastAsia="en-IN" w:bidi="te-IN"/>
              </w:rPr>
            </w:pPr>
            <w:r w:rsidRPr="001022E2">
              <w:rPr>
                <w:rFonts w:ascii="Calibri" w:eastAsia="Times New Roman" w:hAnsi="Calibri" w:cs="Calibri"/>
                <w:b/>
                <w:bCs/>
                <w:sz w:val="22"/>
                <w:lang w:val="en-IN" w:eastAsia="en-IN" w:bidi="te-IN"/>
              </w:rPr>
              <w:t>Status</w:t>
            </w:r>
          </w:p>
        </w:tc>
      </w:tr>
      <w:tr w:rsidR="001022E2" w:rsidRPr="001022E2" w14:paraId="738526C6" w14:textId="77777777" w:rsidTr="001022E2">
        <w:trPr>
          <w:trHeight w:val="600"/>
        </w:trPr>
        <w:tc>
          <w:tcPr>
            <w:tcW w:w="3024" w:type="dxa"/>
            <w:hideMark/>
          </w:tcPr>
          <w:p w14:paraId="1E2C2B63"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Project Setup</w:t>
            </w:r>
          </w:p>
        </w:tc>
        <w:tc>
          <w:tcPr>
            <w:tcW w:w="3024" w:type="dxa"/>
            <w:hideMark/>
          </w:tcPr>
          <w:p w14:paraId="1F8934A8"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Idea finalization, problem statement, dataset collection, environment setup</w:t>
            </w:r>
          </w:p>
        </w:tc>
        <w:tc>
          <w:tcPr>
            <w:tcW w:w="3024" w:type="dxa"/>
            <w:hideMark/>
          </w:tcPr>
          <w:p w14:paraId="6DB5D3A4"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0C458E5A" w14:textId="77777777" w:rsidTr="001022E2">
        <w:trPr>
          <w:trHeight w:val="600"/>
        </w:trPr>
        <w:tc>
          <w:tcPr>
            <w:tcW w:w="3024" w:type="dxa"/>
            <w:hideMark/>
          </w:tcPr>
          <w:p w14:paraId="562D5EDB"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Data Preprocessing</w:t>
            </w:r>
          </w:p>
        </w:tc>
        <w:tc>
          <w:tcPr>
            <w:tcW w:w="3024" w:type="dxa"/>
            <w:hideMark/>
          </w:tcPr>
          <w:p w14:paraId="259CEB2D"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Data loading, cleaning, feature selection, outlier handling</w:t>
            </w:r>
          </w:p>
        </w:tc>
        <w:tc>
          <w:tcPr>
            <w:tcW w:w="3024" w:type="dxa"/>
            <w:hideMark/>
          </w:tcPr>
          <w:p w14:paraId="0FF6DB3E"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38269057" w14:textId="77777777" w:rsidTr="001022E2">
        <w:trPr>
          <w:trHeight w:val="600"/>
        </w:trPr>
        <w:tc>
          <w:tcPr>
            <w:tcW w:w="3024" w:type="dxa"/>
            <w:hideMark/>
          </w:tcPr>
          <w:p w14:paraId="6372C858"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Model Development</w:t>
            </w:r>
          </w:p>
        </w:tc>
        <w:tc>
          <w:tcPr>
            <w:tcW w:w="3024" w:type="dxa"/>
            <w:hideMark/>
          </w:tcPr>
          <w:p w14:paraId="457CB3E8"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Train-test split, model training (RF, GB), ensemble creation</w:t>
            </w:r>
          </w:p>
        </w:tc>
        <w:tc>
          <w:tcPr>
            <w:tcW w:w="3024" w:type="dxa"/>
            <w:hideMark/>
          </w:tcPr>
          <w:p w14:paraId="5C0EA040"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104899CA" w14:textId="77777777" w:rsidTr="001022E2">
        <w:trPr>
          <w:trHeight w:val="600"/>
        </w:trPr>
        <w:tc>
          <w:tcPr>
            <w:tcW w:w="3024" w:type="dxa"/>
            <w:hideMark/>
          </w:tcPr>
          <w:p w14:paraId="3A7C3252"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Model Evaluation</w:t>
            </w:r>
          </w:p>
        </w:tc>
        <w:tc>
          <w:tcPr>
            <w:tcW w:w="3024" w:type="dxa"/>
            <w:hideMark/>
          </w:tcPr>
          <w:p w14:paraId="49A35007"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Accuracy, F1-score, cross-validation, model comparison</w:t>
            </w:r>
          </w:p>
        </w:tc>
        <w:tc>
          <w:tcPr>
            <w:tcW w:w="3024" w:type="dxa"/>
            <w:hideMark/>
          </w:tcPr>
          <w:p w14:paraId="1941E706"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0F1571EA" w14:textId="77777777" w:rsidTr="001022E2">
        <w:trPr>
          <w:trHeight w:val="600"/>
        </w:trPr>
        <w:tc>
          <w:tcPr>
            <w:tcW w:w="3024" w:type="dxa"/>
            <w:hideMark/>
          </w:tcPr>
          <w:p w14:paraId="4C408E3C"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Model Saving</w:t>
            </w:r>
          </w:p>
        </w:tc>
        <w:tc>
          <w:tcPr>
            <w:tcW w:w="3024" w:type="dxa"/>
            <w:hideMark/>
          </w:tcPr>
          <w:p w14:paraId="639D61F2"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 xml:space="preserve">Save </w:t>
            </w:r>
            <w:proofErr w:type="spellStart"/>
            <w:r w:rsidRPr="001022E2">
              <w:rPr>
                <w:rFonts w:ascii="Calibri" w:eastAsia="Times New Roman" w:hAnsi="Calibri" w:cs="Calibri"/>
                <w:sz w:val="22"/>
                <w:lang w:val="en-IN" w:eastAsia="en-IN" w:bidi="te-IN"/>
              </w:rPr>
              <w:t>model.pkl</w:t>
            </w:r>
            <w:proofErr w:type="spellEnd"/>
            <w:r w:rsidRPr="001022E2">
              <w:rPr>
                <w:rFonts w:ascii="Calibri" w:eastAsia="Times New Roman" w:hAnsi="Calibri" w:cs="Calibri"/>
                <w:sz w:val="22"/>
                <w:lang w:val="en-IN" w:eastAsia="en-IN" w:bidi="te-IN"/>
              </w:rPr>
              <w:t xml:space="preserve">, </w:t>
            </w:r>
            <w:proofErr w:type="spellStart"/>
            <w:r w:rsidRPr="001022E2">
              <w:rPr>
                <w:rFonts w:ascii="Calibri" w:eastAsia="Times New Roman" w:hAnsi="Calibri" w:cs="Calibri"/>
                <w:sz w:val="22"/>
                <w:lang w:val="en-IN" w:eastAsia="en-IN" w:bidi="te-IN"/>
              </w:rPr>
              <w:t>scaler.pkl</w:t>
            </w:r>
            <w:proofErr w:type="spellEnd"/>
            <w:r w:rsidRPr="001022E2">
              <w:rPr>
                <w:rFonts w:ascii="Calibri" w:eastAsia="Times New Roman" w:hAnsi="Calibri" w:cs="Calibri"/>
                <w:sz w:val="22"/>
                <w:lang w:val="en-IN" w:eastAsia="en-IN" w:bidi="te-IN"/>
              </w:rPr>
              <w:t xml:space="preserve">, </w:t>
            </w:r>
            <w:proofErr w:type="spellStart"/>
            <w:proofErr w:type="gramStart"/>
            <w:r w:rsidRPr="001022E2">
              <w:rPr>
                <w:rFonts w:ascii="Calibri" w:eastAsia="Times New Roman" w:hAnsi="Calibri" w:cs="Calibri"/>
                <w:sz w:val="22"/>
                <w:lang w:val="en-IN" w:eastAsia="en-IN" w:bidi="te-IN"/>
              </w:rPr>
              <w:t>metadata.json</w:t>
            </w:r>
            <w:proofErr w:type="spellEnd"/>
            <w:proofErr w:type="gramEnd"/>
          </w:p>
        </w:tc>
        <w:tc>
          <w:tcPr>
            <w:tcW w:w="3024" w:type="dxa"/>
            <w:hideMark/>
          </w:tcPr>
          <w:p w14:paraId="27C36C10"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28511512" w14:textId="77777777" w:rsidTr="001022E2">
        <w:trPr>
          <w:trHeight w:val="600"/>
        </w:trPr>
        <w:tc>
          <w:tcPr>
            <w:tcW w:w="3024" w:type="dxa"/>
            <w:hideMark/>
          </w:tcPr>
          <w:p w14:paraId="44BFD827"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Backend (Flask)</w:t>
            </w:r>
          </w:p>
        </w:tc>
        <w:tc>
          <w:tcPr>
            <w:tcW w:w="3024" w:type="dxa"/>
            <w:hideMark/>
          </w:tcPr>
          <w:p w14:paraId="0ED42836"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API creation, validation, prediction logic</w:t>
            </w:r>
          </w:p>
        </w:tc>
        <w:tc>
          <w:tcPr>
            <w:tcW w:w="3024" w:type="dxa"/>
            <w:hideMark/>
          </w:tcPr>
          <w:p w14:paraId="7C176380"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65110EEF" w14:textId="77777777" w:rsidTr="001022E2">
        <w:trPr>
          <w:trHeight w:val="600"/>
        </w:trPr>
        <w:tc>
          <w:tcPr>
            <w:tcW w:w="3024" w:type="dxa"/>
            <w:hideMark/>
          </w:tcPr>
          <w:p w14:paraId="49A218D9"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Frontend</w:t>
            </w:r>
          </w:p>
        </w:tc>
        <w:tc>
          <w:tcPr>
            <w:tcW w:w="3024" w:type="dxa"/>
            <w:hideMark/>
          </w:tcPr>
          <w:p w14:paraId="6AA01758"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UI design, input form, API integration, result display</w:t>
            </w:r>
          </w:p>
        </w:tc>
        <w:tc>
          <w:tcPr>
            <w:tcW w:w="3024" w:type="dxa"/>
            <w:hideMark/>
          </w:tcPr>
          <w:p w14:paraId="1AAC74FF"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52F7C06F" w14:textId="77777777" w:rsidTr="001022E2">
        <w:trPr>
          <w:trHeight w:val="600"/>
        </w:trPr>
        <w:tc>
          <w:tcPr>
            <w:tcW w:w="3024" w:type="dxa"/>
            <w:hideMark/>
          </w:tcPr>
          <w:p w14:paraId="5A76DEC8"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Integration</w:t>
            </w:r>
          </w:p>
        </w:tc>
        <w:tc>
          <w:tcPr>
            <w:tcW w:w="3024" w:type="dxa"/>
            <w:hideMark/>
          </w:tcPr>
          <w:p w14:paraId="1D4D9771"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Frontend-backend connection, testing, bug fixing</w:t>
            </w:r>
          </w:p>
        </w:tc>
        <w:tc>
          <w:tcPr>
            <w:tcW w:w="3024" w:type="dxa"/>
            <w:hideMark/>
          </w:tcPr>
          <w:p w14:paraId="44B79C66"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58BFFC70" w14:textId="77777777" w:rsidTr="001022E2">
        <w:trPr>
          <w:trHeight w:val="600"/>
        </w:trPr>
        <w:tc>
          <w:tcPr>
            <w:tcW w:w="3024" w:type="dxa"/>
            <w:hideMark/>
          </w:tcPr>
          <w:p w14:paraId="059E31D4"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Documentation</w:t>
            </w:r>
          </w:p>
        </w:tc>
        <w:tc>
          <w:tcPr>
            <w:tcW w:w="3024" w:type="dxa"/>
            <w:hideMark/>
          </w:tcPr>
          <w:p w14:paraId="20EA3AC7"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Flowchart, report, PPT, viva preparation</w:t>
            </w:r>
          </w:p>
        </w:tc>
        <w:tc>
          <w:tcPr>
            <w:tcW w:w="3024" w:type="dxa"/>
            <w:hideMark/>
          </w:tcPr>
          <w:p w14:paraId="54DDB6F0"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r w:rsidR="001022E2" w:rsidRPr="001022E2" w14:paraId="7D08DB76" w14:textId="77777777" w:rsidTr="001022E2">
        <w:trPr>
          <w:trHeight w:val="600"/>
        </w:trPr>
        <w:tc>
          <w:tcPr>
            <w:tcW w:w="3024" w:type="dxa"/>
            <w:hideMark/>
          </w:tcPr>
          <w:p w14:paraId="58443A10"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Final Deployment</w:t>
            </w:r>
          </w:p>
        </w:tc>
        <w:tc>
          <w:tcPr>
            <w:tcW w:w="3024" w:type="dxa"/>
            <w:hideMark/>
          </w:tcPr>
          <w:p w14:paraId="4C746ECC" w14:textId="0B22098C"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Testing, GitHub upload</w:t>
            </w:r>
          </w:p>
        </w:tc>
        <w:tc>
          <w:tcPr>
            <w:tcW w:w="3024" w:type="dxa"/>
            <w:hideMark/>
          </w:tcPr>
          <w:p w14:paraId="29CB7309" w14:textId="77777777" w:rsidR="001022E2" w:rsidRPr="001022E2" w:rsidRDefault="001022E2" w:rsidP="001022E2">
            <w:pPr>
              <w:spacing w:after="0"/>
              <w:rPr>
                <w:rFonts w:ascii="Calibri" w:eastAsia="Times New Roman" w:hAnsi="Calibri" w:cs="Calibri"/>
                <w:sz w:val="22"/>
                <w:lang w:val="en-IN" w:eastAsia="en-IN" w:bidi="te-IN"/>
              </w:rPr>
            </w:pPr>
            <w:r w:rsidRPr="001022E2">
              <w:rPr>
                <w:rFonts w:ascii="Calibri" w:eastAsia="Times New Roman" w:hAnsi="Calibri" w:cs="Calibri"/>
                <w:sz w:val="22"/>
                <w:lang w:val="en-IN" w:eastAsia="en-IN" w:bidi="te-IN"/>
              </w:rPr>
              <w:t>Done</w:t>
            </w:r>
          </w:p>
        </w:tc>
      </w:tr>
    </w:tbl>
    <w:p w14:paraId="61816A01" w14:textId="3CCC9E00" w:rsidR="009D0397" w:rsidRDefault="00000000" w:rsidP="009D0397">
      <w:pPr>
        <w:pStyle w:val="Heading2"/>
      </w:pPr>
      <w:r>
        <w:t>2.5 Workflow / Architecture Diagram (Visual Paradigm)</w:t>
      </w:r>
    </w:p>
    <w:p w14:paraId="075EA124" w14:textId="045FFD29" w:rsidR="009D0397" w:rsidRPr="009D0397" w:rsidRDefault="009D0397" w:rsidP="009D0397">
      <w:pPr>
        <w:spacing w:before="80" w:after="80"/>
        <w:jc w:val="both"/>
      </w:pPr>
      <w:r>
        <w:t xml:space="preserve">The system follows a Data → Preprocess → Train → Deploy pipeline as illustrated below. Raw data from dataset.csv and cirrhosis.csv is loaded, cleaned, and concatenated. The merged </w:t>
      </w:r>
      <w:proofErr w:type="spellStart"/>
      <w:r>
        <w:t>dataframe</w:t>
      </w:r>
      <w:proofErr w:type="spellEnd"/>
      <w:r>
        <w:t xml:space="preserve"> undergoes outlier capping (IQR 1.5×) and </w:t>
      </w:r>
      <w:proofErr w:type="spellStart"/>
      <w:r>
        <w:t>RobustScaler</w:t>
      </w:r>
      <w:proofErr w:type="spellEnd"/>
      <w:r>
        <w:t xml:space="preserve"> normalization. Three classifiers are trained; the best model (Ensemble Voting) is serialized as </w:t>
      </w:r>
      <w:proofErr w:type="spellStart"/>
      <w:r>
        <w:t>model.pkl</w:t>
      </w:r>
      <w:proofErr w:type="spellEnd"/>
      <w:r>
        <w:t xml:space="preserve"> and </w:t>
      </w:r>
      <w:proofErr w:type="spellStart"/>
      <w:r>
        <w:t>scaler.pkl</w:t>
      </w:r>
      <w:proofErr w:type="spellEnd"/>
      <w:r>
        <w:t>. The Flask API loads these artifacts at startup and serves real-time predictions to the HTML frontend.</w:t>
      </w:r>
    </w:p>
    <w:p w14:paraId="2F341D60" w14:textId="4F8FFA48" w:rsidR="00804AFD" w:rsidRDefault="00000000">
      <w:pPr>
        <w:pStyle w:val="Caption"/>
      </w:pPr>
      <w:r>
        <w:t xml:space="preserve">Figure </w:t>
      </w:r>
      <w:proofErr w:type="gramStart"/>
      <w:r>
        <w:t>2.1  Visual</w:t>
      </w:r>
      <w:proofErr w:type="gramEnd"/>
      <w:r>
        <w:t xml:space="preserve"> Paradigm workflow / architecture diagram</w:t>
      </w:r>
    </w:p>
    <w:p w14:paraId="7C7D9BEB" w14:textId="4451E505" w:rsidR="001022E2" w:rsidRPr="001022E2" w:rsidRDefault="001022E2" w:rsidP="001022E2">
      <w:r>
        <w:rPr>
          <w:noProof/>
        </w:rPr>
        <w:drawing>
          <wp:inline distT="0" distB="0" distL="0" distR="0" wp14:anchorId="682821D8" wp14:editId="5544E2F4">
            <wp:extent cx="5843480" cy="1988820"/>
            <wp:effectExtent l="0" t="0" r="5080" b="0"/>
            <wp:docPr id="1698697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9810" cy="1990974"/>
                    </a:xfrm>
                    <a:prstGeom prst="rect">
                      <a:avLst/>
                    </a:prstGeom>
                    <a:noFill/>
                    <a:ln>
                      <a:noFill/>
                    </a:ln>
                  </pic:spPr>
                </pic:pic>
              </a:graphicData>
            </a:graphic>
          </wp:inline>
        </w:drawing>
      </w:r>
    </w:p>
    <w:p w14:paraId="25A353AE" w14:textId="05CE0179" w:rsidR="009D0397" w:rsidRDefault="00000000" w:rsidP="009D0397">
      <w:pPr>
        <w:pStyle w:val="Heading2"/>
      </w:pPr>
      <w:r>
        <w:lastRenderedPageBreak/>
        <w:t>2.6 User Interface</w:t>
      </w:r>
    </w:p>
    <w:p w14:paraId="30398521" w14:textId="61544A97" w:rsidR="009D0397" w:rsidRPr="009D0397" w:rsidRDefault="009D0397" w:rsidP="00E17CBC">
      <w:pPr>
        <w:spacing w:before="80" w:after="80"/>
        <w:jc w:val="both"/>
      </w:pPr>
      <w:r>
        <w:t>The frontend (index.html) is a single-file, dark-themed chatbot interface built with vanilla HTML, CSS, and JavaScript. The user types biomarker values into a chat input; the JavaScript sends a POST request to the Flask /predict endpoint and renders the response as a structured chat bubble showing stage, risk level, and probability breakdown. No build tool or server is required — the file opens directly in any browser.</w:t>
      </w:r>
    </w:p>
    <w:p w14:paraId="474EA263" w14:textId="3C626401" w:rsidR="00804AFD" w:rsidRDefault="00000000">
      <w:pPr>
        <w:pStyle w:val="Caption"/>
      </w:pPr>
      <w:r>
        <w:t xml:space="preserve">Figure 2.2  </w:t>
      </w:r>
    </w:p>
    <w:p w14:paraId="7E457337" w14:textId="0850534C" w:rsidR="001022E2" w:rsidRPr="001022E2" w:rsidRDefault="001022E2" w:rsidP="001022E2">
      <w:r>
        <w:rPr>
          <w:noProof/>
        </w:rPr>
        <w:drawing>
          <wp:inline distT="0" distB="0" distL="0" distR="0" wp14:anchorId="6CA7C1F3" wp14:editId="442391E2">
            <wp:extent cx="5760085" cy="2720340"/>
            <wp:effectExtent l="0" t="0" r="0" b="3810"/>
            <wp:docPr id="1125972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720340"/>
                    </a:xfrm>
                    <a:prstGeom prst="rect">
                      <a:avLst/>
                    </a:prstGeom>
                    <a:noFill/>
                    <a:ln>
                      <a:noFill/>
                    </a:ln>
                  </pic:spPr>
                </pic:pic>
              </a:graphicData>
            </a:graphic>
          </wp:inline>
        </w:drawing>
      </w:r>
    </w:p>
    <w:p w14:paraId="769A8B46" w14:textId="77777777" w:rsidR="000C49C3" w:rsidRDefault="00000000" w:rsidP="000C49C3">
      <w:pPr>
        <w:pStyle w:val="Heading2"/>
      </w:pPr>
      <w:r>
        <w:t>2.7 Tools and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026"/>
      </w:tblGrid>
      <w:tr w:rsidR="000C49C3" w14:paraId="648AF5D0" w14:textId="77777777" w:rsidTr="008B4C1D">
        <w:trPr>
          <w:trHeight w:val="324"/>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88348" w14:textId="3D1B2F6C" w:rsidR="000C49C3" w:rsidRDefault="000C49C3" w:rsidP="000C49C3">
            <w:pPr>
              <w:jc w:val="center"/>
              <w:rPr>
                <w:rFonts w:eastAsia="Times New Roman" w:cs="Times New Roman"/>
                <w:sz w:val="22"/>
              </w:rPr>
            </w:pPr>
            <w:r w:rsidRPr="000C49C3">
              <w:rPr>
                <w:rFonts w:eastAsia="Times New Roman" w:cs="Times New Roman"/>
                <w:b/>
                <w:bCs/>
                <w:color w:val="auto"/>
                <w:sz w:val="22"/>
              </w:rPr>
              <w:t>Tool / Platform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14BA1" w14:textId="5E2B0D5A" w:rsidR="000C49C3" w:rsidRPr="000C49C3" w:rsidRDefault="000C49C3" w:rsidP="000C49C3">
            <w:pPr>
              <w:rPr>
                <w:rFonts w:eastAsia="Times New Roman" w:cs="Times New Roman"/>
                <w:b/>
                <w:bCs/>
                <w:sz w:val="22"/>
              </w:rPr>
            </w:pPr>
            <w:r>
              <w:rPr>
                <w:rFonts w:eastAsia="Times New Roman" w:cs="Times New Roman"/>
                <w:b/>
                <w:bCs/>
                <w:sz w:val="22"/>
              </w:rPr>
              <w:t>Purpose in the project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F3D99" w14:textId="2302F9F4" w:rsidR="000C49C3" w:rsidRPr="000C49C3" w:rsidRDefault="000C49C3" w:rsidP="000C49C3">
            <w:pPr>
              <w:rPr>
                <w:rFonts w:eastAsia="Times New Roman" w:cs="Times New Roman"/>
                <w:b/>
                <w:bCs/>
                <w:color w:val="auto"/>
                <w:sz w:val="22"/>
              </w:rPr>
            </w:pPr>
            <w:r>
              <w:rPr>
                <w:rFonts w:eastAsia="Times New Roman" w:cs="Times New Roman"/>
                <w:b/>
                <w:bCs/>
                <w:color w:val="auto"/>
                <w:sz w:val="22"/>
              </w:rPr>
              <w:t>Used?</w:t>
            </w:r>
          </w:p>
        </w:tc>
      </w:tr>
      <w:tr w:rsidR="00E17CBC" w14:paraId="45ECA1ED" w14:textId="77777777" w:rsidTr="008B4C1D">
        <w:trPr>
          <w:trHeight w:val="547"/>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41452" w14:textId="3716FFA0" w:rsidR="00E17CBC" w:rsidRDefault="00E17CBC" w:rsidP="00E17CBC">
            <w:r>
              <w:rPr>
                <w:sz w:val="22"/>
              </w:rPr>
              <w:t>Trello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C8C31" w14:textId="08595E77" w:rsidR="00E17CBC" w:rsidRDefault="00E17CBC" w:rsidP="00E17CBC">
            <w:r>
              <w:rPr>
                <w:sz w:val="22"/>
              </w:rPr>
              <w:t>Project planning and task tracking across four phases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EB1E0D" w14:textId="6789BDB1" w:rsidR="00E17CBC" w:rsidRDefault="00E17CBC" w:rsidP="00E17CBC">
            <w:r>
              <w:rPr>
                <w:sz w:val="22"/>
              </w:rPr>
              <w:t>Yes</w:t>
            </w:r>
          </w:p>
        </w:tc>
      </w:tr>
      <w:tr w:rsidR="00E17CBC" w14:paraId="4CEF4258" w14:textId="77777777" w:rsidTr="008B4C1D">
        <w:trPr>
          <w:trHeight w:val="530"/>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CECB2" w14:textId="2A3F0D90" w:rsidR="00E17CBC" w:rsidRDefault="00E17CBC" w:rsidP="00E17CBC">
            <w:r>
              <w:rPr>
                <w:sz w:val="22"/>
              </w:rPr>
              <w:t>Visual Paradigm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13C35" w14:textId="4FF8141E" w:rsidR="00E17CBC" w:rsidRDefault="00E17CBC" w:rsidP="00E17CBC">
            <w:r>
              <w:rPr>
                <w:sz w:val="22"/>
              </w:rPr>
              <w:t>Workflow / architecture diagram (UML Use Case, Sequence, Component)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FAB66" w14:textId="7B28B5AF" w:rsidR="00E17CBC" w:rsidRDefault="00E17CBC" w:rsidP="00E17CBC">
            <w:r>
              <w:rPr>
                <w:sz w:val="22"/>
              </w:rPr>
              <w:t>Yes</w:t>
            </w:r>
          </w:p>
        </w:tc>
      </w:tr>
      <w:tr w:rsidR="00E17CBC" w14:paraId="021149DF" w14:textId="77777777" w:rsidTr="008B4C1D">
        <w:trPr>
          <w:trHeight w:val="514"/>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0FF17" w14:textId="63CF0544" w:rsidR="00E17CBC" w:rsidRDefault="00E17CBC" w:rsidP="00E17CBC">
            <w:r>
              <w:rPr>
                <w:sz w:val="22"/>
              </w:rPr>
              <w:t>Figma</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6D605" w14:textId="1809E3F0" w:rsidR="00E17CBC" w:rsidRDefault="00E17CBC" w:rsidP="00E17CBC">
            <w:r>
              <w:rPr>
                <w:sz w:val="22"/>
              </w:rPr>
              <w:t>UI wireframes and chatbot interface prototype screens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D4E4A" w14:textId="4E7A26AF" w:rsidR="00E17CBC" w:rsidRDefault="00E17CBC" w:rsidP="00E17CBC">
            <w:r>
              <w:rPr>
                <w:sz w:val="22"/>
              </w:rPr>
              <w:t>Yes</w:t>
            </w:r>
          </w:p>
        </w:tc>
      </w:tr>
      <w:tr w:rsidR="00E17CBC" w14:paraId="69594887" w14:textId="77777777" w:rsidTr="008B4C1D">
        <w:trPr>
          <w:trHeight w:val="654"/>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BB372" w14:textId="3F2ADFC4" w:rsidR="00E17CBC" w:rsidRDefault="00E17CBC" w:rsidP="00E17CBC">
            <w:r>
              <w:rPr>
                <w:sz w:val="22"/>
              </w:rPr>
              <w:t>VS Code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0088A" w14:textId="6AD73406" w:rsidR="00E17CBC" w:rsidRDefault="00E17CBC" w:rsidP="00E17CBC">
            <w:r>
              <w:rPr>
                <w:sz w:val="22"/>
              </w:rPr>
              <w:t>Implementation and testing of train_model.py and app.py</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464BB" w14:textId="5CF3B181" w:rsidR="00E17CBC" w:rsidRDefault="00E17CBC" w:rsidP="00E17CBC">
            <w:r>
              <w:rPr>
                <w:sz w:val="22"/>
              </w:rPr>
              <w:t>Yes</w:t>
            </w:r>
          </w:p>
        </w:tc>
      </w:tr>
      <w:tr w:rsidR="00E17CBC" w14:paraId="1DC5468F" w14:textId="77777777" w:rsidTr="008B4C1D">
        <w:trPr>
          <w:trHeight w:val="355"/>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040C8" w14:textId="0BED8E4A" w:rsidR="00E17CBC" w:rsidRDefault="00E17CBC" w:rsidP="00E17CBC">
            <w:r>
              <w:rPr>
                <w:sz w:val="22"/>
              </w:rPr>
              <w:t>Tableau</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1F50D" w14:textId="337859FE" w:rsidR="00E17CBC" w:rsidRDefault="00E17CBC" w:rsidP="00E17CBC">
            <w:r>
              <w:rPr>
                <w:sz w:val="22"/>
              </w:rPr>
              <w:t>Dashboard / result visualization</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2B6A3" w14:textId="2B212617" w:rsidR="00E17CBC" w:rsidRDefault="00E17CBC" w:rsidP="00E17CBC">
            <w:r>
              <w:rPr>
                <w:sz w:val="22"/>
              </w:rPr>
              <w:t>No</w:t>
            </w:r>
          </w:p>
        </w:tc>
      </w:tr>
      <w:tr w:rsidR="00E17CBC" w14:paraId="492E09F2" w14:textId="77777777" w:rsidTr="008B4C1D">
        <w:trPr>
          <w:trHeight w:val="490"/>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0B065" w14:textId="31BEF867" w:rsidR="00E17CBC" w:rsidRDefault="00E17CBC" w:rsidP="00E17CBC">
            <w:r>
              <w:rPr>
                <w:sz w:val="22"/>
              </w:rPr>
              <w:t>GitHub</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BE15E" w14:textId="064C5C2A" w:rsidR="00E17CBC" w:rsidRDefault="00E17CBC" w:rsidP="00E17CBC">
            <w:r>
              <w:rPr>
                <w:sz w:val="22"/>
              </w:rPr>
              <w:t>Repository, README.md, version control and commit history</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1A259" w14:textId="3A787B71" w:rsidR="00E17CBC" w:rsidRDefault="00E17CBC" w:rsidP="00E17CBC">
            <w:r>
              <w:rPr>
                <w:sz w:val="22"/>
              </w:rPr>
              <w:t>Yes</w:t>
            </w:r>
          </w:p>
        </w:tc>
      </w:tr>
      <w:tr w:rsidR="00E17CBC" w14:paraId="4C9FCA96" w14:textId="77777777" w:rsidTr="008B4C1D">
        <w:trPr>
          <w:trHeight w:val="553"/>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06C0C" w14:textId="3B248321" w:rsidR="00E17CBC" w:rsidRDefault="00E17CBC" w:rsidP="00E17CBC">
            <w:r>
              <w:rPr>
                <w:sz w:val="22"/>
              </w:rPr>
              <w:t>Python 3.9+</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DC7BF" w14:textId="02C7641B" w:rsidR="00E17CBC" w:rsidRDefault="00E17CBC" w:rsidP="00E17CBC">
            <w:r>
              <w:rPr>
                <w:sz w:val="22"/>
              </w:rPr>
              <w:t>Core programming language for ML and API</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4DDDA" w14:textId="36580E7D" w:rsidR="00E17CBC" w:rsidRDefault="00E17CBC" w:rsidP="00E17CBC">
            <w:r>
              <w:rPr>
                <w:sz w:val="22"/>
              </w:rPr>
              <w:t>Yes</w:t>
            </w:r>
          </w:p>
        </w:tc>
      </w:tr>
      <w:tr w:rsidR="00E17CBC" w14:paraId="676A7012" w14:textId="77777777" w:rsidTr="008B4C1D">
        <w:trPr>
          <w:trHeight w:val="562"/>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BC6E4" w14:textId="6B30B178" w:rsidR="00E17CBC" w:rsidRDefault="00E17CBC" w:rsidP="00E17CBC">
            <w:r>
              <w:rPr>
                <w:sz w:val="22"/>
              </w:rPr>
              <w:lastRenderedPageBreak/>
              <w:t>scikit-learn 1.5.1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9EFF9" w14:textId="46153431" w:rsidR="00E17CBC" w:rsidRDefault="00E17CBC" w:rsidP="00E17CBC">
            <w:proofErr w:type="spellStart"/>
            <w:r>
              <w:rPr>
                <w:sz w:val="22"/>
              </w:rPr>
              <w:t>RandomForest</w:t>
            </w:r>
            <w:proofErr w:type="spellEnd"/>
            <w:r>
              <w:rPr>
                <w:sz w:val="22"/>
              </w:rPr>
              <w:t xml:space="preserve">, </w:t>
            </w:r>
            <w:proofErr w:type="spellStart"/>
            <w:r>
              <w:rPr>
                <w:sz w:val="22"/>
              </w:rPr>
              <w:t>GradientBoosting</w:t>
            </w:r>
            <w:proofErr w:type="spellEnd"/>
            <w:r>
              <w:rPr>
                <w:sz w:val="22"/>
              </w:rPr>
              <w:t xml:space="preserve">, </w:t>
            </w:r>
            <w:proofErr w:type="spellStart"/>
            <w:r>
              <w:rPr>
                <w:sz w:val="22"/>
              </w:rPr>
              <w:t>RobustScaler</w:t>
            </w:r>
            <w:proofErr w:type="spellEnd"/>
            <w:r>
              <w:rPr>
                <w:sz w:val="22"/>
              </w:rPr>
              <w:t>, metrics</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7E073" w14:textId="36800F59" w:rsidR="00E17CBC" w:rsidRDefault="00E17CBC" w:rsidP="00E17CBC">
            <w:r>
              <w:rPr>
                <w:sz w:val="22"/>
              </w:rPr>
              <w:t>Yes</w:t>
            </w:r>
          </w:p>
        </w:tc>
      </w:tr>
      <w:tr w:rsidR="00E17CBC" w14:paraId="4BD58541" w14:textId="77777777" w:rsidTr="008B4C1D">
        <w:trPr>
          <w:trHeight w:val="553"/>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A49A3" w14:textId="69D9911C" w:rsidR="00E17CBC" w:rsidRDefault="00E17CBC" w:rsidP="00E17CBC">
            <w:r>
              <w:rPr>
                <w:sz w:val="22"/>
              </w:rPr>
              <w:t>Flask 3.0.3 + flask-</w:t>
            </w:r>
            <w:proofErr w:type="spellStart"/>
            <w:r>
              <w:rPr>
                <w:sz w:val="22"/>
              </w:rPr>
              <w:t>cors</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7F006" w14:textId="5AA0DFD3" w:rsidR="00E17CBC" w:rsidRDefault="00E17CBC" w:rsidP="00E17CBC">
            <w:r>
              <w:rPr>
                <w:sz w:val="22"/>
              </w:rPr>
              <w:t>REST API backend serving /predict endpoint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FC8C1" w14:textId="68B776C5" w:rsidR="00E17CBC" w:rsidRDefault="00E17CBC" w:rsidP="00E17CBC">
            <w:r>
              <w:rPr>
                <w:sz w:val="22"/>
              </w:rPr>
              <w:t>Yes</w:t>
            </w:r>
          </w:p>
        </w:tc>
      </w:tr>
    </w:tbl>
    <w:p w14:paraId="6A3871A9" w14:textId="3734908F" w:rsidR="00804AFD" w:rsidRDefault="00000000" w:rsidP="000C49C3">
      <w:pPr>
        <w:pStyle w:val="Heading2"/>
      </w:pPr>
      <w:r>
        <w:br w:type="page"/>
      </w:r>
    </w:p>
    <w:p w14:paraId="126D3D9C" w14:textId="77777777" w:rsidR="00804AFD" w:rsidRDefault="00000000" w:rsidP="00F90255">
      <w:pPr>
        <w:pStyle w:val="Heading1"/>
        <w:jc w:val="center"/>
      </w:pPr>
      <w:r>
        <w:lastRenderedPageBreak/>
        <w:t xml:space="preserve">Chapter </w:t>
      </w:r>
      <w:proofErr w:type="gramStart"/>
      <w:r>
        <w:t>3  Dataset</w:t>
      </w:r>
      <w:proofErr w:type="gramEnd"/>
      <w:r>
        <w:t>, Methodology, and Implementation</w:t>
      </w:r>
    </w:p>
    <w:p w14:paraId="03E13BA7" w14:textId="77777777" w:rsidR="00804AFD" w:rsidRDefault="00000000">
      <w:pPr>
        <w:pStyle w:val="Heading2"/>
      </w:pPr>
      <w:r>
        <w:t>3.1 Dataset Source and Suitability</w:t>
      </w:r>
    </w:p>
    <w:p w14:paraId="345F6449" w14:textId="77777777" w:rsidR="00E17CBC" w:rsidRDefault="00E17CBC" w:rsidP="00E17CBC">
      <w:pPr>
        <w:spacing w:before="80" w:after="80"/>
        <w:jc w:val="both"/>
      </w:pPr>
      <w:r>
        <w:t>Two datasets were used. The primary dataset, cirrhosis.csv, is derived from the UCI Machine Learning Repository's PBC (Primary Biliary Cirrhosis) study conducted by the Mayo Clinic between 1974 and 1984. It contains clinical records of 418 patients with 19 features including bilirubin, albumin, prothrombin time, platelet count, and fibrosis stage labels. This dataset is widely used in liver disease ML research and is highly suitable for classification tasks due to its clinical validity and ground-truth stage labels.</w:t>
      </w:r>
    </w:p>
    <w:p w14:paraId="72BA2F0F" w14:textId="21756328" w:rsidR="00804AFD" w:rsidRDefault="00E17CBC" w:rsidP="00E17CBC">
      <w:pPr>
        <w:spacing w:before="80" w:after="80"/>
        <w:jc w:val="both"/>
      </w:pPr>
      <w:r>
        <w:t>A supplementary synthetic dataset (dataset.csv, 100 samples) was generated to augment underrepresented stage classes and balance the training distribution. This dataset follows the same four-feature schema (Age, Bilirubin, Albumin, SGOT) and was created using clinically informed value ranges for each stage. After preprocessing and concatenation, the combined dataset provides approximately 500 labeled records for model training.</w:t>
      </w:r>
    </w:p>
    <w:p w14:paraId="6BAC57E5" w14:textId="77777777" w:rsidR="00804AFD" w:rsidRDefault="00000000">
      <w:pPr>
        <w:pStyle w:val="Heading2"/>
      </w:pPr>
      <w:r>
        <w:t>3.2 Dataset Description</w:t>
      </w:r>
    </w:p>
    <w:p w14:paraId="4DB4D95D" w14:textId="77777777" w:rsidR="00804AFD" w:rsidRDefault="00000000">
      <w:pPr>
        <w:pStyle w:val="Caption"/>
      </w:pPr>
      <w:r>
        <w:t xml:space="preserve">Table </w:t>
      </w:r>
      <w:proofErr w:type="gramStart"/>
      <w:r>
        <w:t>3.1  Dataset</w:t>
      </w:r>
      <w:proofErr w:type="gramEnd"/>
      <w:r>
        <w:t xml:space="preserve"> summary</w:t>
      </w:r>
    </w:p>
    <w:tbl>
      <w:tblPr>
        <w:tblStyle w:val="TableGrid"/>
        <w:tblW w:w="0" w:type="auto"/>
        <w:jc w:val="center"/>
        <w:tblLook w:val="04A0" w:firstRow="1" w:lastRow="0" w:firstColumn="1" w:lastColumn="0" w:noHBand="0" w:noVBand="1"/>
      </w:tblPr>
      <w:tblGrid>
        <w:gridCol w:w="2375"/>
        <w:gridCol w:w="6936"/>
      </w:tblGrid>
      <w:tr w:rsidR="00804AFD" w14:paraId="6F3297F5" w14:textId="77777777">
        <w:trPr>
          <w:jc w:val="center"/>
        </w:trPr>
        <w:tc>
          <w:tcPr>
            <w:tcW w:w="4535" w:type="dxa"/>
            <w:shd w:val="clear" w:color="auto" w:fill="E8E8E8"/>
            <w:tcMar>
              <w:top w:w="90" w:type="dxa"/>
              <w:left w:w="120" w:type="dxa"/>
              <w:bottom w:w="90" w:type="dxa"/>
              <w:right w:w="120" w:type="dxa"/>
            </w:tcMar>
            <w:vAlign w:val="center"/>
          </w:tcPr>
          <w:p w14:paraId="2E03914A" w14:textId="77777777" w:rsidR="00804AFD" w:rsidRDefault="00000000">
            <w:pPr>
              <w:spacing w:after="0"/>
            </w:pPr>
            <w:r>
              <w:rPr>
                <w:b/>
                <w:sz w:val="21"/>
              </w:rPr>
              <w:t>Item</w:t>
            </w:r>
          </w:p>
        </w:tc>
        <w:tc>
          <w:tcPr>
            <w:tcW w:w="4535" w:type="dxa"/>
            <w:shd w:val="clear" w:color="auto" w:fill="E8E8E8"/>
            <w:tcMar>
              <w:top w:w="90" w:type="dxa"/>
              <w:left w:w="120" w:type="dxa"/>
              <w:bottom w:w="90" w:type="dxa"/>
              <w:right w:w="120" w:type="dxa"/>
            </w:tcMar>
            <w:vAlign w:val="center"/>
          </w:tcPr>
          <w:p w14:paraId="59E988D1" w14:textId="77777777" w:rsidR="00804AFD" w:rsidRDefault="00000000">
            <w:pPr>
              <w:spacing w:after="0"/>
            </w:pPr>
            <w:r>
              <w:rPr>
                <w:b/>
                <w:sz w:val="21"/>
              </w:rPr>
              <w:t>Details</w:t>
            </w:r>
          </w:p>
        </w:tc>
      </w:tr>
      <w:tr w:rsidR="00A3210B" w14:paraId="562CD012" w14:textId="77777777" w:rsidTr="00C27A29">
        <w:trPr>
          <w:jc w:val="center"/>
        </w:trPr>
        <w:tc>
          <w:tcPr>
            <w:tcW w:w="4535" w:type="dxa"/>
            <w:shd w:val="clear" w:color="auto" w:fill="E8E8E8"/>
            <w:tcMar>
              <w:top w:w="90" w:type="dxa"/>
              <w:left w:w="120" w:type="dxa"/>
              <w:bottom w:w="90" w:type="dxa"/>
              <w:right w:w="120" w:type="dxa"/>
            </w:tcMar>
          </w:tcPr>
          <w:p w14:paraId="7C9E0E16" w14:textId="0E22C78D" w:rsidR="00A3210B" w:rsidRDefault="00A3210B" w:rsidP="00A3210B">
            <w:pPr>
              <w:spacing w:after="0"/>
              <w:rPr>
                <w:b/>
                <w:sz w:val="21"/>
              </w:rPr>
            </w:pPr>
            <w:r>
              <w:rPr>
                <w:sz w:val="22"/>
              </w:rPr>
              <w:t>Dataset name</w:t>
            </w:r>
          </w:p>
        </w:tc>
        <w:tc>
          <w:tcPr>
            <w:tcW w:w="4535" w:type="dxa"/>
            <w:shd w:val="clear" w:color="auto" w:fill="E8E8E8"/>
            <w:tcMar>
              <w:top w:w="90" w:type="dxa"/>
              <w:left w:w="120" w:type="dxa"/>
              <w:bottom w:w="90" w:type="dxa"/>
              <w:right w:w="120" w:type="dxa"/>
            </w:tcMar>
          </w:tcPr>
          <w:p w14:paraId="568F6544" w14:textId="674E2E62" w:rsidR="00A3210B" w:rsidRDefault="00A3210B" w:rsidP="00A3210B">
            <w:pPr>
              <w:spacing w:after="0"/>
              <w:rPr>
                <w:b/>
                <w:sz w:val="21"/>
              </w:rPr>
            </w:pPr>
            <w:r>
              <w:rPr>
                <w:sz w:val="22"/>
              </w:rPr>
              <w:t>cirrhosis.csv (UCI PBC) + dataset.csv (synthetic)</w:t>
            </w:r>
          </w:p>
        </w:tc>
      </w:tr>
      <w:tr w:rsidR="00A3210B" w14:paraId="7F940CFA" w14:textId="77777777" w:rsidTr="00C27A29">
        <w:trPr>
          <w:jc w:val="center"/>
        </w:trPr>
        <w:tc>
          <w:tcPr>
            <w:tcW w:w="4535" w:type="dxa"/>
            <w:shd w:val="clear" w:color="auto" w:fill="E8E8E8"/>
            <w:tcMar>
              <w:top w:w="90" w:type="dxa"/>
              <w:left w:w="120" w:type="dxa"/>
              <w:bottom w:w="90" w:type="dxa"/>
              <w:right w:w="120" w:type="dxa"/>
            </w:tcMar>
          </w:tcPr>
          <w:p w14:paraId="7FDA5412" w14:textId="3D564E5A" w:rsidR="00A3210B" w:rsidRDefault="00A3210B" w:rsidP="00A3210B">
            <w:pPr>
              <w:spacing w:after="0"/>
              <w:rPr>
                <w:rFonts w:eastAsia="Times New Roman" w:cs="Times New Roman"/>
                <w:sz w:val="22"/>
              </w:rPr>
            </w:pPr>
            <w:r>
              <w:rPr>
                <w:sz w:val="22"/>
              </w:rPr>
              <w:t>Source link / citation</w:t>
            </w:r>
          </w:p>
        </w:tc>
        <w:tc>
          <w:tcPr>
            <w:tcW w:w="4535" w:type="dxa"/>
            <w:shd w:val="clear" w:color="auto" w:fill="E8E8E8"/>
            <w:tcMar>
              <w:top w:w="90" w:type="dxa"/>
              <w:left w:w="120" w:type="dxa"/>
              <w:bottom w:w="90" w:type="dxa"/>
              <w:right w:w="120" w:type="dxa"/>
            </w:tcMar>
          </w:tcPr>
          <w:p w14:paraId="75D821C2" w14:textId="3308A9FD" w:rsidR="00A3210B" w:rsidRDefault="00A3210B" w:rsidP="00A3210B">
            <w:pPr>
              <w:spacing w:after="0"/>
              <w:rPr>
                <w:rFonts w:eastAsia="Times New Roman" w:cs="Times New Roman"/>
                <w:sz w:val="22"/>
              </w:rPr>
            </w:pPr>
            <w:r>
              <w:rPr>
                <w:sz w:val="22"/>
              </w:rPr>
              <w:t>https://archive.ics.uci.edu/ml/datasets/cirrhosis+patient+survival+prediction</w:t>
            </w:r>
          </w:p>
        </w:tc>
      </w:tr>
      <w:tr w:rsidR="00A3210B" w14:paraId="72D691BF" w14:textId="77777777" w:rsidTr="00C27A29">
        <w:trPr>
          <w:jc w:val="center"/>
        </w:trPr>
        <w:tc>
          <w:tcPr>
            <w:tcW w:w="4535" w:type="dxa"/>
            <w:shd w:val="clear" w:color="auto" w:fill="E8E8E8"/>
            <w:tcMar>
              <w:top w:w="90" w:type="dxa"/>
              <w:left w:w="120" w:type="dxa"/>
              <w:bottom w:w="90" w:type="dxa"/>
              <w:right w:w="120" w:type="dxa"/>
            </w:tcMar>
          </w:tcPr>
          <w:p w14:paraId="550869EC" w14:textId="6E6E19D6" w:rsidR="00A3210B" w:rsidRDefault="00A3210B" w:rsidP="00A3210B">
            <w:pPr>
              <w:spacing w:after="0"/>
              <w:rPr>
                <w:rFonts w:eastAsia="Times New Roman" w:cs="Times New Roman"/>
                <w:sz w:val="22"/>
              </w:rPr>
            </w:pPr>
            <w:r>
              <w:rPr>
                <w:sz w:val="22"/>
              </w:rPr>
              <w:t>Records / images / texts</w:t>
            </w:r>
          </w:p>
        </w:tc>
        <w:tc>
          <w:tcPr>
            <w:tcW w:w="4535" w:type="dxa"/>
            <w:shd w:val="clear" w:color="auto" w:fill="E8E8E8"/>
            <w:tcMar>
              <w:top w:w="90" w:type="dxa"/>
              <w:left w:w="120" w:type="dxa"/>
              <w:bottom w:w="90" w:type="dxa"/>
              <w:right w:w="120" w:type="dxa"/>
            </w:tcMar>
          </w:tcPr>
          <w:p w14:paraId="3ED4553B" w14:textId="10E21929" w:rsidR="00A3210B" w:rsidRDefault="00A3210B" w:rsidP="00A3210B">
            <w:pPr>
              <w:spacing w:after="0"/>
              <w:rPr>
                <w:rFonts w:eastAsia="Times New Roman" w:cs="Times New Roman"/>
                <w:sz w:val="22"/>
              </w:rPr>
            </w:pPr>
            <w:r>
              <w:rPr>
                <w:sz w:val="22"/>
              </w:rPr>
              <w:t>~418 UCI records + 100 synthetic records = ~500 combined (after preprocessing)</w:t>
            </w:r>
          </w:p>
        </w:tc>
      </w:tr>
      <w:tr w:rsidR="00A3210B" w14:paraId="7EEF996D" w14:textId="77777777" w:rsidTr="00C27A29">
        <w:trPr>
          <w:jc w:val="center"/>
        </w:trPr>
        <w:tc>
          <w:tcPr>
            <w:tcW w:w="4535" w:type="dxa"/>
            <w:shd w:val="clear" w:color="auto" w:fill="E8E8E8"/>
            <w:tcMar>
              <w:top w:w="90" w:type="dxa"/>
              <w:left w:w="120" w:type="dxa"/>
              <w:bottom w:w="90" w:type="dxa"/>
              <w:right w:w="120" w:type="dxa"/>
            </w:tcMar>
          </w:tcPr>
          <w:p w14:paraId="7B8143BD" w14:textId="4CEBFB75" w:rsidR="00A3210B" w:rsidRDefault="00A3210B" w:rsidP="00A3210B">
            <w:pPr>
              <w:spacing w:after="0"/>
              <w:rPr>
                <w:rFonts w:eastAsia="Times New Roman" w:cs="Times New Roman"/>
                <w:sz w:val="22"/>
              </w:rPr>
            </w:pPr>
            <w:r>
              <w:rPr>
                <w:sz w:val="22"/>
              </w:rPr>
              <w:t>Features / fields</w:t>
            </w:r>
          </w:p>
        </w:tc>
        <w:tc>
          <w:tcPr>
            <w:tcW w:w="4535" w:type="dxa"/>
            <w:shd w:val="clear" w:color="auto" w:fill="E8E8E8"/>
            <w:tcMar>
              <w:top w:w="90" w:type="dxa"/>
              <w:left w:w="120" w:type="dxa"/>
              <w:bottom w:w="90" w:type="dxa"/>
              <w:right w:w="120" w:type="dxa"/>
            </w:tcMar>
          </w:tcPr>
          <w:p w14:paraId="2910A751" w14:textId="141A8EE0" w:rsidR="00A3210B" w:rsidRDefault="00A3210B" w:rsidP="00A3210B">
            <w:pPr>
              <w:spacing w:after="0"/>
              <w:rPr>
                <w:rFonts w:eastAsia="Times New Roman" w:cs="Times New Roman"/>
                <w:sz w:val="22"/>
              </w:rPr>
            </w:pPr>
            <w:r>
              <w:rPr>
                <w:sz w:val="22"/>
              </w:rPr>
              <w:t>Age (years), Bilirubin (mg/dL), Albumin (g/dL), SGOT (U/L), Stage (1–4)</w:t>
            </w:r>
          </w:p>
        </w:tc>
      </w:tr>
      <w:tr w:rsidR="00A3210B" w14:paraId="30663836" w14:textId="77777777" w:rsidTr="00C27A29">
        <w:trPr>
          <w:jc w:val="center"/>
        </w:trPr>
        <w:tc>
          <w:tcPr>
            <w:tcW w:w="4535" w:type="dxa"/>
            <w:shd w:val="clear" w:color="auto" w:fill="E8E8E8"/>
            <w:tcMar>
              <w:top w:w="90" w:type="dxa"/>
              <w:left w:w="120" w:type="dxa"/>
              <w:bottom w:w="90" w:type="dxa"/>
              <w:right w:w="120" w:type="dxa"/>
            </w:tcMar>
          </w:tcPr>
          <w:p w14:paraId="03ECEC7D" w14:textId="59E7D2E8" w:rsidR="00A3210B" w:rsidRDefault="00A3210B" w:rsidP="00A3210B">
            <w:pPr>
              <w:spacing w:after="0"/>
              <w:rPr>
                <w:rFonts w:eastAsia="Times New Roman" w:cs="Times New Roman"/>
                <w:sz w:val="22"/>
              </w:rPr>
            </w:pPr>
            <w:r>
              <w:rPr>
                <w:sz w:val="22"/>
              </w:rPr>
              <w:t>Target / output</w:t>
            </w:r>
          </w:p>
        </w:tc>
        <w:tc>
          <w:tcPr>
            <w:tcW w:w="4535" w:type="dxa"/>
            <w:shd w:val="clear" w:color="auto" w:fill="E8E8E8"/>
            <w:tcMar>
              <w:top w:w="90" w:type="dxa"/>
              <w:left w:w="120" w:type="dxa"/>
              <w:bottom w:w="90" w:type="dxa"/>
              <w:right w:w="120" w:type="dxa"/>
            </w:tcMar>
          </w:tcPr>
          <w:p w14:paraId="3339184E" w14:textId="2D92FC94" w:rsidR="00A3210B" w:rsidRDefault="00A3210B" w:rsidP="00A3210B">
            <w:pPr>
              <w:spacing w:after="0"/>
              <w:rPr>
                <w:rFonts w:eastAsia="Times New Roman" w:cs="Times New Roman"/>
                <w:sz w:val="22"/>
              </w:rPr>
            </w:pPr>
            <w:r>
              <w:rPr>
                <w:sz w:val="22"/>
              </w:rPr>
              <w:t>Stage: 1 (Mild), 2 (Moderate), 3 (Severe), 4 (End-stage / Critical)</w:t>
            </w:r>
          </w:p>
        </w:tc>
      </w:tr>
    </w:tbl>
    <w:p w14:paraId="5CD7C55C" w14:textId="77777777" w:rsidR="00804AFD" w:rsidRDefault="00000000">
      <w:pPr>
        <w:pStyle w:val="Heading2"/>
      </w:pPr>
      <w:r>
        <w:t>3.3 Data Cleaning and Preprocessing</w:t>
      </w:r>
    </w:p>
    <w:p w14:paraId="446673E6" w14:textId="77777777" w:rsidR="00A3210B" w:rsidRDefault="00A3210B" w:rsidP="00A3210B">
      <w:pPr>
        <w:spacing w:before="80" w:after="80"/>
        <w:jc w:val="both"/>
      </w:pPr>
      <w:r>
        <w:t>The preprocessing pipeline in train_model.py performs the following steps:</w:t>
      </w:r>
    </w:p>
    <w:p w14:paraId="297912ED" w14:textId="77777777" w:rsidR="00A3210B" w:rsidRDefault="00A3210B" w:rsidP="00A3210B">
      <w:pPr>
        <w:pStyle w:val="ListParagraph"/>
        <w:numPr>
          <w:ilvl w:val="0"/>
          <w:numId w:val="13"/>
        </w:numPr>
        <w:spacing w:before="40" w:after="40" w:line="240" w:lineRule="auto"/>
        <w:contextualSpacing w:val="0"/>
      </w:pPr>
      <w:r>
        <w:t>Loading: dataset.csv is loaded directly. cirrhosis.csv is loaded with column renaming and age conversion (Age in days ÷ 365.25 → years).</w:t>
      </w:r>
    </w:p>
    <w:p w14:paraId="24D7D5CE" w14:textId="77777777" w:rsidR="00A3210B" w:rsidRDefault="00A3210B" w:rsidP="00A3210B">
      <w:pPr>
        <w:pStyle w:val="ListParagraph"/>
        <w:numPr>
          <w:ilvl w:val="0"/>
          <w:numId w:val="13"/>
        </w:numPr>
        <w:spacing w:before="40" w:after="40" w:line="240" w:lineRule="auto"/>
        <w:contextualSpacing w:val="0"/>
      </w:pPr>
      <w:r>
        <w:t xml:space="preserve">Feature selection: Only the four target features (Age, Bilirubin, Albumin, SGOT) and the Stage column are retained. Rows with missing values are dropped using </w:t>
      </w:r>
      <w:proofErr w:type="spellStart"/>
      <w:proofErr w:type="gramStart"/>
      <w:r>
        <w:t>dropna</w:t>
      </w:r>
      <w:proofErr w:type="spellEnd"/>
      <w:r>
        <w:t>(</w:t>
      </w:r>
      <w:proofErr w:type="gramEnd"/>
      <w:r>
        <w:t>).</w:t>
      </w:r>
    </w:p>
    <w:p w14:paraId="07321329" w14:textId="77777777" w:rsidR="00A3210B" w:rsidRDefault="00A3210B" w:rsidP="00A3210B">
      <w:pPr>
        <w:pStyle w:val="ListParagraph"/>
        <w:numPr>
          <w:ilvl w:val="0"/>
          <w:numId w:val="13"/>
        </w:numPr>
        <w:spacing w:before="40" w:after="40" w:line="240" w:lineRule="auto"/>
        <w:contextualSpacing w:val="0"/>
      </w:pPr>
      <w:r>
        <w:t xml:space="preserve">Concatenation: Both </w:t>
      </w:r>
      <w:proofErr w:type="spellStart"/>
      <w:r>
        <w:t>dataframes</w:t>
      </w:r>
      <w:proofErr w:type="spellEnd"/>
      <w:r>
        <w:t xml:space="preserve"> are vertically concatenated into a single </w:t>
      </w:r>
      <w:proofErr w:type="spellStart"/>
      <w:r>
        <w:t>dataframe</w:t>
      </w:r>
      <w:proofErr w:type="spellEnd"/>
      <w:r>
        <w:t xml:space="preserve"> </w:t>
      </w:r>
      <w:proofErr w:type="spellStart"/>
      <w:r>
        <w:t>df</w:t>
      </w:r>
      <w:proofErr w:type="spellEnd"/>
      <w:r>
        <w:t xml:space="preserve"> with balanced stage representation.</w:t>
      </w:r>
    </w:p>
    <w:p w14:paraId="2715BEC6" w14:textId="77777777" w:rsidR="00A3210B" w:rsidRDefault="00A3210B" w:rsidP="00A3210B">
      <w:pPr>
        <w:pStyle w:val="ListParagraph"/>
        <w:numPr>
          <w:ilvl w:val="0"/>
          <w:numId w:val="13"/>
        </w:numPr>
        <w:spacing w:before="40" w:after="40" w:line="240" w:lineRule="auto"/>
        <w:contextualSpacing w:val="0"/>
      </w:pPr>
      <w:r>
        <w:t>Outlier capping: Bilirubin is clipped to [0.1, 20], SGOT to [5, 500], and Albumin to [1.5, 5.0] using IQR-based 1.5× fence logic to remove extreme outliers without losing data.</w:t>
      </w:r>
    </w:p>
    <w:p w14:paraId="08447239" w14:textId="77777777" w:rsidR="00A3210B" w:rsidRDefault="00A3210B" w:rsidP="00A3210B">
      <w:pPr>
        <w:pStyle w:val="ListParagraph"/>
        <w:numPr>
          <w:ilvl w:val="0"/>
          <w:numId w:val="13"/>
        </w:numPr>
        <w:spacing w:before="40" w:after="40" w:line="240" w:lineRule="auto"/>
        <w:contextualSpacing w:val="0"/>
      </w:pPr>
      <w:r>
        <w:t xml:space="preserve">Train/test split: An 80/20 stratified split is applied using </w:t>
      </w:r>
      <w:proofErr w:type="spellStart"/>
      <w:r>
        <w:t>train_test_</w:t>
      </w:r>
      <w:proofErr w:type="gramStart"/>
      <w:r>
        <w:t>split</w:t>
      </w:r>
      <w:proofErr w:type="spellEnd"/>
      <w:r>
        <w:t>(</w:t>
      </w:r>
      <w:proofErr w:type="gramEnd"/>
      <w:r>
        <w:t xml:space="preserve">) with </w:t>
      </w:r>
      <w:proofErr w:type="spellStart"/>
      <w:r>
        <w:t>random_state</w:t>
      </w:r>
      <w:proofErr w:type="spellEnd"/>
      <w:r>
        <w:t>=42.</w:t>
      </w:r>
    </w:p>
    <w:p w14:paraId="22D444F7" w14:textId="023E9218" w:rsidR="00A3210B" w:rsidRDefault="00A3210B" w:rsidP="00A3210B">
      <w:pPr>
        <w:pStyle w:val="ListParagraph"/>
        <w:numPr>
          <w:ilvl w:val="0"/>
          <w:numId w:val="13"/>
        </w:numPr>
        <w:spacing w:before="40" w:after="40" w:line="240" w:lineRule="auto"/>
        <w:contextualSpacing w:val="0"/>
      </w:pPr>
      <w:r>
        <w:t xml:space="preserve">Scaling: </w:t>
      </w:r>
      <w:proofErr w:type="spellStart"/>
      <w:r>
        <w:t>RobustScaler</w:t>
      </w:r>
      <w:proofErr w:type="spellEnd"/>
      <w:r>
        <w:t xml:space="preserve"> is fitted on the training set and applied to both train and test sets. The fitted scaler is saved as </w:t>
      </w:r>
      <w:proofErr w:type="spellStart"/>
      <w:r>
        <w:t>scaler.pkl</w:t>
      </w:r>
      <w:proofErr w:type="spellEnd"/>
      <w:r>
        <w:t xml:space="preserve"> for inference-time use.</w:t>
      </w:r>
    </w:p>
    <w:p w14:paraId="185D1726" w14:textId="6E1B27D7" w:rsidR="00804AFD" w:rsidRDefault="00000000">
      <w:pPr>
        <w:pStyle w:val="Heading2"/>
      </w:pPr>
      <w:r>
        <w:lastRenderedPageBreak/>
        <w:t>3.4 Model / Logic / Implementation Approach</w:t>
      </w:r>
    </w:p>
    <w:p w14:paraId="161E3297" w14:textId="77777777" w:rsidR="00A3210B" w:rsidRDefault="00A3210B" w:rsidP="00A3210B">
      <w:pPr>
        <w:spacing w:before="80" w:after="80"/>
        <w:jc w:val="both"/>
      </w:pPr>
      <w:r>
        <w:t>The task is a multi-class classification problem (4 classes: Stage 1–4). Three models were trained and compared:</w:t>
      </w:r>
    </w:p>
    <w:p w14:paraId="1F877C03" w14:textId="77777777" w:rsidR="00A3210B" w:rsidRDefault="00A3210B" w:rsidP="00A3210B">
      <w:pPr>
        <w:pStyle w:val="ListParagraph"/>
        <w:numPr>
          <w:ilvl w:val="0"/>
          <w:numId w:val="13"/>
        </w:numPr>
        <w:spacing w:before="40" w:after="40" w:line="240" w:lineRule="auto"/>
        <w:contextualSpacing w:val="0"/>
      </w:pPr>
      <w:proofErr w:type="spellStart"/>
      <w:r>
        <w:t>RandomForestClassifier</w:t>
      </w:r>
      <w:proofErr w:type="spellEnd"/>
      <w:r>
        <w:t xml:space="preserve">: </w:t>
      </w:r>
      <w:proofErr w:type="spellStart"/>
      <w:r>
        <w:t>n_estimators</w:t>
      </w:r>
      <w:proofErr w:type="spellEnd"/>
      <w:r>
        <w:t xml:space="preserve">=300, </w:t>
      </w:r>
      <w:proofErr w:type="spellStart"/>
      <w:r>
        <w:t>max_depth</w:t>
      </w:r>
      <w:proofErr w:type="spellEnd"/>
      <w:r>
        <w:t xml:space="preserve">=12, </w:t>
      </w:r>
      <w:proofErr w:type="spellStart"/>
      <w:r>
        <w:t>class_weight</w:t>
      </w:r>
      <w:proofErr w:type="spellEnd"/>
      <w:r>
        <w:t>='balanced'. Chosen for its robustness to outliers and ability to capture non-linear feature interactions.</w:t>
      </w:r>
    </w:p>
    <w:p w14:paraId="2BAD3890" w14:textId="77777777" w:rsidR="00A3210B" w:rsidRDefault="00A3210B" w:rsidP="00A3210B">
      <w:pPr>
        <w:pStyle w:val="ListParagraph"/>
        <w:numPr>
          <w:ilvl w:val="0"/>
          <w:numId w:val="13"/>
        </w:numPr>
        <w:spacing w:before="40" w:after="40" w:line="240" w:lineRule="auto"/>
        <w:contextualSpacing w:val="0"/>
      </w:pPr>
      <w:proofErr w:type="spellStart"/>
      <w:r>
        <w:t>GradientBoostingClassifier</w:t>
      </w:r>
      <w:proofErr w:type="spellEnd"/>
      <w:r>
        <w:t xml:space="preserve">: Default parameters with </w:t>
      </w:r>
      <w:proofErr w:type="spellStart"/>
      <w:r>
        <w:t>learning_rate</w:t>
      </w:r>
      <w:proofErr w:type="spellEnd"/>
      <w:r>
        <w:t>=0.1. Provides sequential error correction and generally achieves high accuracy on tabular clinical data.</w:t>
      </w:r>
    </w:p>
    <w:p w14:paraId="2F5FAC01" w14:textId="77777777" w:rsidR="00A3210B" w:rsidRDefault="00A3210B" w:rsidP="00A3210B">
      <w:pPr>
        <w:pStyle w:val="ListParagraph"/>
        <w:numPr>
          <w:ilvl w:val="0"/>
          <w:numId w:val="13"/>
        </w:numPr>
        <w:spacing w:before="40" w:after="40" w:line="240" w:lineRule="auto"/>
        <w:contextualSpacing w:val="0"/>
      </w:pPr>
      <w:r>
        <w:t>Ensemble Voting Classifier: Hard voting over RF and GB predictions. Combines the strengths of both base learners and reduces individual model variance.</w:t>
      </w:r>
    </w:p>
    <w:p w14:paraId="045664FA" w14:textId="77777777" w:rsidR="00A3210B" w:rsidRDefault="00A3210B" w:rsidP="00A3210B">
      <w:pPr>
        <w:spacing w:before="80" w:after="80"/>
        <w:jc w:val="both"/>
      </w:pPr>
      <w:r>
        <w:t xml:space="preserve">All models were evaluated using 5-fold stratified cross-validation. The best model (Ensemble) was selected based on cross-validation accuracy and saved as </w:t>
      </w:r>
      <w:proofErr w:type="spellStart"/>
      <w:r>
        <w:t>model.pkl</w:t>
      </w:r>
      <w:proofErr w:type="spellEnd"/>
      <w:r>
        <w:t xml:space="preserve"> along with </w:t>
      </w:r>
      <w:proofErr w:type="spellStart"/>
      <w:proofErr w:type="gramStart"/>
      <w:r>
        <w:t>metadata.json</w:t>
      </w:r>
      <w:proofErr w:type="spellEnd"/>
      <w:proofErr w:type="gramEnd"/>
      <w:r>
        <w:t xml:space="preserve"> containing accuracy and feature importance scores.</w:t>
      </w:r>
    </w:p>
    <w:p w14:paraId="301598FC" w14:textId="77777777" w:rsidR="00804AFD" w:rsidRDefault="00000000">
      <w:pPr>
        <w:pStyle w:val="Heading2"/>
      </w:pPr>
      <w:r>
        <w:t>3.5 Evaluation Metrics</w:t>
      </w:r>
    </w:p>
    <w:p w14:paraId="479AC700" w14:textId="77777777" w:rsidR="00804AFD" w:rsidRDefault="00000000">
      <w:pPr>
        <w:pStyle w:val="Caption"/>
      </w:pPr>
      <w:r>
        <w:t xml:space="preserve">Table </w:t>
      </w:r>
      <w:proofErr w:type="gramStart"/>
      <w:r>
        <w:t>3.2  Evaluation</w:t>
      </w:r>
      <w:proofErr w:type="gramEnd"/>
      <w:r>
        <w:t xml:space="preserve"> metrics used in the project</w:t>
      </w:r>
    </w:p>
    <w:tbl>
      <w:tblPr>
        <w:tblStyle w:val="TableGrid"/>
        <w:tblW w:w="0" w:type="auto"/>
        <w:jc w:val="center"/>
        <w:tblLook w:val="04A0" w:firstRow="1" w:lastRow="0" w:firstColumn="1" w:lastColumn="0" w:noHBand="0" w:noVBand="1"/>
      </w:tblPr>
      <w:tblGrid>
        <w:gridCol w:w="3024"/>
        <w:gridCol w:w="3024"/>
        <w:gridCol w:w="3024"/>
      </w:tblGrid>
      <w:tr w:rsidR="00804AFD" w14:paraId="0ED5D2AE" w14:textId="77777777">
        <w:trPr>
          <w:jc w:val="center"/>
        </w:trPr>
        <w:tc>
          <w:tcPr>
            <w:tcW w:w="3024" w:type="dxa"/>
            <w:shd w:val="clear" w:color="auto" w:fill="E8E8E8"/>
            <w:tcMar>
              <w:top w:w="90" w:type="dxa"/>
              <w:left w:w="120" w:type="dxa"/>
              <w:bottom w:w="90" w:type="dxa"/>
              <w:right w:w="120" w:type="dxa"/>
            </w:tcMar>
            <w:vAlign w:val="center"/>
          </w:tcPr>
          <w:p w14:paraId="17D12178" w14:textId="77777777" w:rsidR="00804AFD" w:rsidRDefault="00000000">
            <w:pPr>
              <w:spacing w:after="0"/>
            </w:pPr>
            <w:r>
              <w:rPr>
                <w:b/>
                <w:sz w:val="21"/>
              </w:rPr>
              <w:t>Problem Type</w:t>
            </w:r>
          </w:p>
        </w:tc>
        <w:tc>
          <w:tcPr>
            <w:tcW w:w="3024" w:type="dxa"/>
            <w:shd w:val="clear" w:color="auto" w:fill="E8E8E8"/>
            <w:tcMar>
              <w:top w:w="90" w:type="dxa"/>
              <w:left w:w="120" w:type="dxa"/>
              <w:bottom w:w="90" w:type="dxa"/>
              <w:right w:w="120" w:type="dxa"/>
            </w:tcMar>
            <w:vAlign w:val="center"/>
          </w:tcPr>
          <w:p w14:paraId="4CFDC399" w14:textId="77777777" w:rsidR="00804AFD" w:rsidRDefault="00000000">
            <w:pPr>
              <w:spacing w:after="0"/>
            </w:pPr>
            <w:r>
              <w:rPr>
                <w:b/>
                <w:sz w:val="21"/>
              </w:rPr>
              <w:t>Metric</w:t>
            </w:r>
          </w:p>
        </w:tc>
        <w:tc>
          <w:tcPr>
            <w:tcW w:w="3024" w:type="dxa"/>
            <w:shd w:val="clear" w:color="auto" w:fill="E8E8E8"/>
            <w:tcMar>
              <w:top w:w="90" w:type="dxa"/>
              <w:left w:w="120" w:type="dxa"/>
              <w:bottom w:w="90" w:type="dxa"/>
              <w:right w:w="120" w:type="dxa"/>
            </w:tcMar>
            <w:vAlign w:val="center"/>
          </w:tcPr>
          <w:p w14:paraId="3E45979A" w14:textId="77777777" w:rsidR="00804AFD" w:rsidRDefault="00000000">
            <w:pPr>
              <w:spacing w:after="0"/>
            </w:pPr>
            <w:r>
              <w:rPr>
                <w:b/>
                <w:sz w:val="21"/>
              </w:rPr>
              <w:t>Why Used</w:t>
            </w:r>
          </w:p>
        </w:tc>
      </w:tr>
      <w:tr w:rsidR="00146659" w14:paraId="7437B9FE" w14:textId="77777777" w:rsidTr="001A7EF1">
        <w:trPr>
          <w:jc w:val="center"/>
        </w:trPr>
        <w:tc>
          <w:tcPr>
            <w:tcW w:w="3024" w:type="dxa"/>
            <w:tcMar>
              <w:top w:w="90" w:type="dxa"/>
              <w:left w:w="120" w:type="dxa"/>
              <w:bottom w:w="90" w:type="dxa"/>
              <w:right w:w="120" w:type="dxa"/>
            </w:tcMar>
          </w:tcPr>
          <w:p w14:paraId="1AD9B91F" w14:textId="0C0F001B" w:rsidR="00146659" w:rsidRDefault="00146659" w:rsidP="00146659">
            <w:pPr>
              <w:spacing w:after="0"/>
              <w:rPr>
                <w:sz w:val="21"/>
              </w:rPr>
            </w:pPr>
            <w:r>
              <w:rPr>
                <w:sz w:val="22"/>
              </w:rPr>
              <w:t>Multi-class Classification</w:t>
            </w:r>
          </w:p>
        </w:tc>
        <w:tc>
          <w:tcPr>
            <w:tcW w:w="3024" w:type="dxa"/>
            <w:tcMar>
              <w:top w:w="90" w:type="dxa"/>
              <w:left w:w="120" w:type="dxa"/>
              <w:bottom w:w="90" w:type="dxa"/>
              <w:right w:w="120" w:type="dxa"/>
            </w:tcMar>
          </w:tcPr>
          <w:p w14:paraId="2D9F9994" w14:textId="3683B1CC" w:rsidR="00146659" w:rsidRDefault="00146659" w:rsidP="00146659">
            <w:pPr>
              <w:spacing w:after="0"/>
              <w:rPr>
                <w:sz w:val="21"/>
              </w:rPr>
            </w:pPr>
            <w:r>
              <w:rPr>
                <w:sz w:val="22"/>
              </w:rPr>
              <w:t>Accuracy</w:t>
            </w:r>
          </w:p>
        </w:tc>
        <w:tc>
          <w:tcPr>
            <w:tcW w:w="3024" w:type="dxa"/>
            <w:tcMar>
              <w:top w:w="90" w:type="dxa"/>
              <w:left w:w="120" w:type="dxa"/>
              <w:bottom w:w="90" w:type="dxa"/>
              <w:right w:w="120" w:type="dxa"/>
            </w:tcMar>
          </w:tcPr>
          <w:p w14:paraId="5ED388E6" w14:textId="7548BC78" w:rsidR="00146659" w:rsidRDefault="00146659" w:rsidP="00146659">
            <w:pPr>
              <w:spacing w:after="0"/>
              <w:rPr>
                <w:sz w:val="21"/>
              </w:rPr>
            </w:pPr>
            <w:r>
              <w:rPr>
                <w:sz w:val="22"/>
              </w:rPr>
              <w:t>Overall fraction of correct predictions across all 4 stages</w:t>
            </w:r>
          </w:p>
        </w:tc>
      </w:tr>
      <w:tr w:rsidR="00146659" w14:paraId="235C3C69" w14:textId="77777777" w:rsidTr="001A7EF1">
        <w:trPr>
          <w:jc w:val="center"/>
        </w:trPr>
        <w:tc>
          <w:tcPr>
            <w:tcW w:w="3024" w:type="dxa"/>
            <w:tcMar>
              <w:top w:w="90" w:type="dxa"/>
              <w:left w:w="120" w:type="dxa"/>
              <w:bottom w:w="90" w:type="dxa"/>
              <w:right w:w="120" w:type="dxa"/>
            </w:tcMar>
          </w:tcPr>
          <w:p w14:paraId="70B52469" w14:textId="02732DE0" w:rsidR="00146659" w:rsidRDefault="00146659" w:rsidP="00146659">
            <w:pPr>
              <w:spacing w:after="0"/>
              <w:rPr>
                <w:rFonts w:eastAsia="Times New Roman" w:cs="Times New Roman"/>
                <w:sz w:val="22"/>
              </w:rPr>
            </w:pPr>
            <w:r>
              <w:rPr>
                <w:sz w:val="22"/>
              </w:rPr>
              <w:t>Multi-class Classification</w:t>
            </w:r>
          </w:p>
        </w:tc>
        <w:tc>
          <w:tcPr>
            <w:tcW w:w="3024" w:type="dxa"/>
            <w:tcMar>
              <w:top w:w="90" w:type="dxa"/>
              <w:left w:w="120" w:type="dxa"/>
              <w:bottom w:w="90" w:type="dxa"/>
              <w:right w:w="120" w:type="dxa"/>
            </w:tcMar>
          </w:tcPr>
          <w:p w14:paraId="7042BF69" w14:textId="17B39B9B" w:rsidR="00146659" w:rsidRDefault="00146659" w:rsidP="00146659">
            <w:pPr>
              <w:spacing w:after="0"/>
              <w:rPr>
                <w:rFonts w:eastAsia="Times New Roman" w:cs="Times New Roman"/>
                <w:sz w:val="22"/>
              </w:rPr>
            </w:pPr>
            <w:r>
              <w:rPr>
                <w:sz w:val="22"/>
              </w:rPr>
              <w:t>Weighted F1-Score</w:t>
            </w:r>
          </w:p>
        </w:tc>
        <w:tc>
          <w:tcPr>
            <w:tcW w:w="3024" w:type="dxa"/>
            <w:tcMar>
              <w:top w:w="90" w:type="dxa"/>
              <w:left w:w="120" w:type="dxa"/>
              <w:bottom w:w="90" w:type="dxa"/>
              <w:right w:w="120" w:type="dxa"/>
            </w:tcMar>
          </w:tcPr>
          <w:p w14:paraId="4BB6154E" w14:textId="606549BF" w:rsidR="00146659" w:rsidRDefault="00146659" w:rsidP="00146659">
            <w:pPr>
              <w:spacing w:after="0"/>
              <w:rPr>
                <w:rFonts w:eastAsia="Times New Roman" w:cs="Times New Roman"/>
                <w:sz w:val="22"/>
              </w:rPr>
            </w:pPr>
            <w:r>
              <w:rPr>
                <w:sz w:val="22"/>
              </w:rPr>
              <w:t>Balances precision and recall; accounts for class imbalance</w:t>
            </w:r>
          </w:p>
        </w:tc>
      </w:tr>
      <w:tr w:rsidR="00146659" w14:paraId="60498E93" w14:textId="77777777" w:rsidTr="001A7EF1">
        <w:trPr>
          <w:jc w:val="center"/>
        </w:trPr>
        <w:tc>
          <w:tcPr>
            <w:tcW w:w="3024" w:type="dxa"/>
            <w:tcMar>
              <w:top w:w="90" w:type="dxa"/>
              <w:left w:w="120" w:type="dxa"/>
              <w:bottom w:w="90" w:type="dxa"/>
              <w:right w:w="120" w:type="dxa"/>
            </w:tcMar>
          </w:tcPr>
          <w:p w14:paraId="6D67F769" w14:textId="28CB1D53" w:rsidR="00146659" w:rsidRDefault="00146659" w:rsidP="00146659">
            <w:pPr>
              <w:spacing w:after="0"/>
              <w:rPr>
                <w:rFonts w:eastAsia="Times New Roman" w:cs="Times New Roman"/>
                <w:sz w:val="22"/>
              </w:rPr>
            </w:pPr>
            <w:r>
              <w:rPr>
                <w:sz w:val="22"/>
              </w:rPr>
              <w:t>Multi-class Classification</w:t>
            </w:r>
          </w:p>
        </w:tc>
        <w:tc>
          <w:tcPr>
            <w:tcW w:w="3024" w:type="dxa"/>
            <w:tcMar>
              <w:top w:w="90" w:type="dxa"/>
              <w:left w:w="120" w:type="dxa"/>
              <w:bottom w:w="90" w:type="dxa"/>
              <w:right w:w="120" w:type="dxa"/>
            </w:tcMar>
          </w:tcPr>
          <w:p w14:paraId="488B593A" w14:textId="1330B313" w:rsidR="00146659" w:rsidRDefault="00146659" w:rsidP="00146659">
            <w:pPr>
              <w:spacing w:after="0"/>
              <w:rPr>
                <w:rFonts w:eastAsia="Times New Roman" w:cs="Times New Roman"/>
                <w:sz w:val="22"/>
              </w:rPr>
            </w:pPr>
            <w:r>
              <w:rPr>
                <w:sz w:val="22"/>
              </w:rPr>
              <w:t>Cross-Validation Accuracy (5-fold)</w:t>
            </w:r>
          </w:p>
        </w:tc>
        <w:tc>
          <w:tcPr>
            <w:tcW w:w="3024" w:type="dxa"/>
            <w:tcMar>
              <w:top w:w="90" w:type="dxa"/>
              <w:left w:w="120" w:type="dxa"/>
              <w:bottom w:w="90" w:type="dxa"/>
              <w:right w:w="120" w:type="dxa"/>
            </w:tcMar>
          </w:tcPr>
          <w:p w14:paraId="24EAD712" w14:textId="4E52A30A" w:rsidR="00146659" w:rsidRDefault="00146659" w:rsidP="00146659">
            <w:pPr>
              <w:spacing w:after="0"/>
              <w:rPr>
                <w:rFonts w:eastAsia="Times New Roman" w:cs="Times New Roman"/>
                <w:sz w:val="22"/>
              </w:rPr>
            </w:pPr>
            <w:r>
              <w:rPr>
                <w:sz w:val="22"/>
              </w:rPr>
              <w:t>Ensures model generalizes across different data splits</w:t>
            </w:r>
          </w:p>
        </w:tc>
      </w:tr>
      <w:tr w:rsidR="00146659" w14:paraId="2D723E68" w14:textId="77777777" w:rsidTr="001A7EF1">
        <w:trPr>
          <w:jc w:val="center"/>
        </w:trPr>
        <w:tc>
          <w:tcPr>
            <w:tcW w:w="3024" w:type="dxa"/>
            <w:tcMar>
              <w:top w:w="90" w:type="dxa"/>
              <w:left w:w="120" w:type="dxa"/>
              <w:bottom w:w="90" w:type="dxa"/>
              <w:right w:w="120" w:type="dxa"/>
            </w:tcMar>
          </w:tcPr>
          <w:p w14:paraId="481806CE" w14:textId="534586E1" w:rsidR="00146659" w:rsidRDefault="00146659" w:rsidP="00146659">
            <w:pPr>
              <w:spacing w:after="0"/>
              <w:rPr>
                <w:rFonts w:eastAsia="Times New Roman" w:cs="Times New Roman"/>
                <w:sz w:val="22"/>
              </w:rPr>
            </w:pPr>
            <w:r>
              <w:rPr>
                <w:sz w:val="22"/>
              </w:rPr>
              <w:t>Multi-class Classification</w:t>
            </w:r>
          </w:p>
        </w:tc>
        <w:tc>
          <w:tcPr>
            <w:tcW w:w="3024" w:type="dxa"/>
            <w:tcMar>
              <w:top w:w="90" w:type="dxa"/>
              <w:left w:w="120" w:type="dxa"/>
              <w:bottom w:w="90" w:type="dxa"/>
              <w:right w:w="120" w:type="dxa"/>
            </w:tcMar>
          </w:tcPr>
          <w:p w14:paraId="5CC9FAC1" w14:textId="2D54542F" w:rsidR="00146659" w:rsidRDefault="00146659" w:rsidP="00146659">
            <w:pPr>
              <w:spacing w:after="0"/>
              <w:rPr>
                <w:rFonts w:eastAsia="Times New Roman" w:cs="Times New Roman"/>
                <w:sz w:val="22"/>
              </w:rPr>
            </w:pPr>
            <w:r>
              <w:rPr>
                <w:sz w:val="22"/>
              </w:rPr>
              <w:t>ROC-AUC (</w:t>
            </w:r>
            <w:proofErr w:type="spellStart"/>
            <w:r>
              <w:rPr>
                <w:sz w:val="22"/>
              </w:rPr>
              <w:t>OvR</w:t>
            </w:r>
            <w:proofErr w:type="spellEnd"/>
            <w:r>
              <w:rPr>
                <w:sz w:val="22"/>
              </w:rPr>
              <w:t>)</w:t>
            </w:r>
          </w:p>
        </w:tc>
        <w:tc>
          <w:tcPr>
            <w:tcW w:w="3024" w:type="dxa"/>
            <w:tcMar>
              <w:top w:w="90" w:type="dxa"/>
              <w:left w:w="120" w:type="dxa"/>
              <w:bottom w:w="90" w:type="dxa"/>
              <w:right w:w="120" w:type="dxa"/>
            </w:tcMar>
          </w:tcPr>
          <w:p w14:paraId="4BA5A9DC" w14:textId="172E5EE0" w:rsidR="00146659" w:rsidRDefault="00146659" w:rsidP="00146659">
            <w:pPr>
              <w:spacing w:after="0"/>
              <w:rPr>
                <w:rFonts w:eastAsia="Times New Roman" w:cs="Times New Roman"/>
                <w:sz w:val="22"/>
              </w:rPr>
            </w:pPr>
            <w:proofErr w:type="gramStart"/>
            <w:r>
              <w:rPr>
                <w:sz w:val="22"/>
              </w:rPr>
              <w:t>Measures</w:t>
            </w:r>
            <w:proofErr w:type="gramEnd"/>
            <w:r>
              <w:rPr>
                <w:sz w:val="22"/>
              </w:rPr>
              <w:t xml:space="preserve"> discriminative ability across all stage pairs</w:t>
            </w:r>
          </w:p>
        </w:tc>
      </w:tr>
    </w:tbl>
    <w:p w14:paraId="52176654" w14:textId="77777777" w:rsidR="00804AFD" w:rsidRDefault="00000000">
      <w:pPr>
        <w:pStyle w:val="Heading2"/>
      </w:pPr>
      <w:r>
        <w:t>3.6 Implementation Environment and Key Files</w:t>
      </w:r>
    </w:p>
    <w:p w14:paraId="24462601" w14:textId="77777777" w:rsidR="00871EC0" w:rsidRDefault="00871EC0" w:rsidP="00871EC0">
      <w:pPr>
        <w:spacing w:before="80" w:after="80"/>
        <w:jc w:val="both"/>
      </w:pPr>
      <w:r>
        <w:t xml:space="preserve">Implementation was performed locally in VS Code on Windows 11. Key files in the </w:t>
      </w:r>
      <w:proofErr w:type="spellStart"/>
      <w:r>
        <w:t>HepaStage_AI</w:t>
      </w:r>
      <w:proofErr w:type="spellEnd"/>
      <w:r>
        <w:t>/ directory:</w:t>
      </w:r>
    </w:p>
    <w:p w14:paraId="322CB2C8" w14:textId="14F7AA58" w:rsidR="00871EC0" w:rsidRDefault="00871EC0" w:rsidP="00871EC0">
      <w:pPr>
        <w:pStyle w:val="ListParagraph"/>
        <w:numPr>
          <w:ilvl w:val="0"/>
          <w:numId w:val="13"/>
        </w:numPr>
        <w:spacing w:before="40" w:after="40" w:line="240" w:lineRule="auto"/>
        <w:contextualSpacing w:val="0"/>
      </w:pPr>
      <w:proofErr w:type="gramStart"/>
      <w:r>
        <w:t>backend/train_model.py  200</w:t>
      </w:r>
      <w:proofErr w:type="gramEnd"/>
      <w:r>
        <w:t>+ line training script: data loading, preprocessing, model training, evaluation, and artifact saving.</w:t>
      </w:r>
    </w:p>
    <w:p w14:paraId="77D361E5" w14:textId="7C4EAAB0" w:rsidR="00871EC0" w:rsidRDefault="00871EC0" w:rsidP="00871EC0">
      <w:pPr>
        <w:pStyle w:val="ListParagraph"/>
        <w:numPr>
          <w:ilvl w:val="0"/>
          <w:numId w:val="13"/>
        </w:numPr>
        <w:spacing w:before="40" w:after="40" w:line="240" w:lineRule="auto"/>
        <w:contextualSpacing w:val="0"/>
      </w:pPr>
      <w:proofErr w:type="gramStart"/>
      <w:r>
        <w:t>backend/app.py  Flask</w:t>
      </w:r>
      <w:proofErr w:type="gramEnd"/>
      <w:r>
        <w:t xml:space="preserve"> REST API with /predict, /analyze, /ranges, /info, /features, /history, and /</w:t>
      </w:r>
      <w:proofErr w:type="spellStart"/>
      <w:r>
        <w:t>api</w:t>
      </w:r>
      <w:proofErr w:type="spellEnd"/>
      <w:r>
        <w:t>-docs endpoints. CORS-enabled via flask-</w:t>
      </w:r>
      <w:proofErr w:type="spellStart"/>
      <w:r>
        <w:t>cors</w:t>
      </w:r>
      <w:proofErr w:type="spellEnd"/>
      <w:r>
        <w:t>.</w:t>
      </w:r>
    </w:p>
    <w:p w14:paraId="035F73B9" w14:textId="70F70F08" w:rsidR="00871EC0" w:rsidRDefault="00871EC0" w:rsidP="00871EC0">
      <w:pPr>
        <w:pStyle w:val="ListParagraph"/>
        <w:numPr>
          <w:ilvl w:val="0"/>
          <w:numId w:val="13"/>
        </w:numPr>
        <w:spacing w:before="40" w:after="40" w:line="240" w:lineRule="auto"/>
        <w:contextualSpacing w:val="0"/>
      </w:pPr>
      <w:proofErr w:type="gramStart"/>
      <w:r>
        <w:t>backend/</w:t>
      </w:r>
      <w:proofErr w:type="spellStart"/>
      <w:r>
        <w:t>model.pkl</w:t>
      </w:r>
      <w:proofErr w:type="spellEnd"/>
      <w:r>
        <w:t xml:space="preserve">  Trained</w:t>
      </w:r>
      <w:proofErr w:type="gramEnd"/>
      <w:r>
        <w:t xml:space="preserve"> Ensemble model serialized with </w:t>
      </w:r>
      <w:proofErr w:type="spellStart"/>
      <w:r>
        <w:t>joblib</w:t>
      </w:r>
      <w:proofErr w:type="spellEnd"/>
      <w:r>
        <w:t>.</w:t>
      </w:r>
    </w:p>
    <w:p w14:paraId="7FE73879" w14:textId="510891BA" w:rsidR="00871EC0" w:rsidRDefault="00871EC0" w:rsidP="00871EC0">
      <w:pPr>
        <w:pStyle w:val="ListParagraph"/>
        <w:numPr>
          <w:ilvl w:val="0"/>
          <w:numId w:val="13"/>
        </w:numPr>
        <w:spacing w:before="40" w:after="40" w:line="240" w:lineRule="auto"/>
        <w:contextualSpacing w:val="0"/>
      </w:pPr>
      <w:proofErr w:type="gramStart"/>
      <w:r>
        <w:t>backend/</w:t>
      </w:r>
      <w:proofErr w:type="spellStart"/>
      <w:r>
        <w:t>scaler.pkl</w:t>
      </w:r>
      <w:proofErr w:type="spellEnd"/>
      <w:r>
        <w:t xml:space="preserve">  Fitted</w:t>
      </w:r>
      <w:proofErr w:type="gramEnd"/>
      <w:r>
        <w:t xml:space="preserve"> </w:t>
      </w:r>
      <w:proofErr w:type="spellStart"/>
      <w:r>
        <w:t>RobustScaler</w:t>
      </w:r>
      <w:proofErr w:type="spellEnd"/>
      <w:r>
        <w:t xml:space="preserve"> for inference-time input normalization.</w:t>
      </w:r>
    </w:p>
    <w:p w14:paraId="646E89F8" w14:textId="50CB7518" w:rsidR="00871EC0" w:rsidRDefault="00871EC0" w:rsidP="00871EC0">
      <w:pPr>
        <w:pStyle w:val="ListParagraph"/>
        <w:numPr>
          <w:ilvl w:val="0"/>
          <w:numId w:val="13"/>
        </w:numPr>
        <w:spacing w:before="40" w:after="40" w:line="240" w:lineRule="auto"/>
        <w:contextualSpacing w:val="0"/>
      </w:pPr>
      <w:proofErr w:type="gramStart"/>
      <w:r>
        <w:t>backend/</w:t>
      </w:r>
      <w:proofErr w:type="spellStart"/>
      <w:r>
        <w:t>metadata.json</w:t>
      </w:r>
      <w:proofErr w:type="spellEnd"/>
      <w:r>
        <w:t xml:space="preserve">  Model</w:t>
      </w:r>
      <w:proofErr w:type="gramEnd"/>
      <w:r>
        <w:t xml:space="preserve"> metadata: accuracy, F1 scores, feature list, training date.</w:t>
      </w:r>
    </w:p>
    <w:p w14:paraId="7FAFCD6D" w14:textId="28580278" w:rsidR="00871EC0" w:rsidRDefault="00871EC0" w:rsidP="00871EC0">
      <w:pPr>
        <w:pStyle w:val="ListParagraph"/>
        <w:numPr>
          <w:ilvl w:val="0"/>
          <w:numId w:val="13"/>
        </w:numPr>
        <w:spacing w:before="40" w:after="40" w:line="240" w:lineRule="auto"/>
        <w:contextualSpacing w:val="0"/>
      </w:pPr>
      <w:proofErr w:type="gramStart"/>
      <w:r>
        <w:t>frontend/index.html  Single</w:t>
      </w:r>
      <w:proofErr w:type="gramEnd"/>
      <w:r>
        <w:t>-file dark-themed chatbot UI; no build step required.</w:t>
      </w:r>
    </w:p>
    <w:p w14:paraId="297FE67C" w14:textId="53638CE2" w:rsidR="008B4C1D" w:rsidRDefault="00871EC0" w:rsidP="00871EC0">
      <w:pPr>
        <w:pStyle w:val="ListParagraph"/>
        <w:numPr>
          <w:ilvl w:val="0"/>
          <w:numId w:val="13"/>
        </w:numPr>
        <w:spacing w:before="40" w:after="40" w:line="240" w:lineRule="auto"/>
        <w:contextualSpacing w:val="0"/>
      </w:pPr>
      <w:proofErr w:type="gramStart"/>
      <w:r>
        <w:t>backend/requirements.txt  Python</w:t>
      </w:r>
      <w:proofErr w:type="gramEnd"/>
      <w:r>
        <w:t xml:space="preserve"> dependencies: scikit-learn==1.5.1, pandas==2.2.2, </w:t>
      </w:r>
      <w:proofErr w:type="spellStart"/>
      <w:r>
        <w:t>numpy</w:t>
      </w:r>
      <w:proofErr w:type="spellEnd"/>
      <w:r>
        <w:t>==1.26.4, flask==3.0.3, flask-</w:t>
      </w:r>
      <w:proofErr w:type="spellStart"/>
      <w:r>
        <w:t>cors</w:t>
      </w:r>
      <w:proofErr w:type="spellEnd"/>
      <w:r>
        <w:t>==4.0.1.</w:t>
      </w:r>
    </w:p>
    <w:p w14:paraId="66BD7A4E" w14:textId="725416D9" w:rsidR="00804AFD" w:rsidRDefault="00804AFD">
      <w:pPr>
        <w:pStyle w:val="Instruction"/>
      </w:pPr>
    </w:p>
    <w:p w14:paraId="0E0A01B8" w14:textId="77777777" w:rsidR="00804AFD" w:rsidRDefault="00000000">
      <w:pPr>
        <w:pStyle w:val="Heading2"/>
      </w:pPr>
      <w:r>
        <w:lastRenderedPageBreak/>
        <w:t>3.7 Input–Output Alignment with UI / Workflow</w:t>
      </w:r>
    </w:p>
    <w:p w14:paraId="4D725793" w14:textId="2F551A35" w:rsidR="00A1763D" w:rsidRDefault="00A1763D" w:rsidP="00A1763D">
      <w:pPr>
        <w:spacing w:before="80" w:after="80"/>
        <w:jc w:val="both"/>
      </w:pPr>
      <w:r>
        <w:t xml:space="preserve">The Figma-designed chatbot UI has four input </w:t>
      </w:r>
      <w:proofErr w:type="gramStart"/>
      <w:r>
        <w:t>fields  Age</w:t>
      </w:r>
      <w:proofErr w:type="gramEnd"/>
      <w:r>
        <w:t xml:space="preserve">, Bilirubin, Albumin, and </w:t>
      </w:r>
      <w:proofErr w:type="gramStart"/>
      <w:r>
        <w:t>SGOT  that</w:t>
      </w:r>
      <w:proofErr w:type="gramEnd"/>
      <w:r>
        <w:t xml:space="preserve"> directly correspond to the four model features. The user submits values through the chat interface; JavaScript reads the values and constructs a JSON payload sent via </w:t>
      </w:r>
      <w:proofErr w:type="gramStart"/>
      <w:r>
        <w:t>fetch(</w:t>
      </w:r>
      <w:proofErr w:type="gramEnd"/>
      <w:r>
        <w:t>) to POST /predict. The API response JSON (stage, label, description, risk, probabilities) is rendered in the chat window as a formatted prediction card, completing the user-facing workflow.</w:t>
      </w:r>
    </w:p>
    <w:p w14:paraId="264A352A" w14:textId="67F2173C" w:rsidR="008B4C1D" w:rsidRDefault="008B4C1D" w:rsidP="008B4C1D">
      <w:pPr>
        <w:spacing w:before="80" w:after="80"/>
        <w:jc w:val="both"/>
      </w:pPr>
    </w:p>
    <w:p w14:paraId="30F09B3A" w14:textId="49218723" w:rsidR="00804AFD" w:rsidRDefault="00804AFD">
      <w:pPr>
        <w:pStyle w:val="Instruction"/>
      </w:pPr>
    </w:p>
    <w:p w14:paraId="197FE06E" w14:textId="77777777" w:rsidR="00804AFD" w:rsidRDefault="00000000">
      <w:r>
        <w:br w:type="page"/>
      </w:r>
    </w:p>
    <w:p w14:paraId="59D1A610" w14:textId="77777777" w:rsidR="00804AFD" w:rsidRDefault="00000000" w:rsidP="00F90255">
      <w:pPr>
        <w:pStyle w:val="Heading1"/>
        <w:jc w:val="center"/>
      </w:pPr>
      <w:r>
        <w:lastRenderedPageBreak/>
        <w:t xml:space="preserve">Chapter </w:t>
      </w:r>
      <w:proofErr w:type="gramStart"/>
      <w:r>
        <w:t>4  Results</w:t>
      </w:r>
      <w:proofErr w:type="gramEnd"/>
      <w:r>
        <w:t>, Repository, and Discussion</w:t>
      </w:r>
    </w:p>
    <w:p w14:paraId="5ADCA64D" w14:textId="77777777" w:rsidR="00804AFD" w:rsidRDefault="00000000">
      <w:pPr>
        <w:pStyle w:val="Heading2"/>
      </w:pPr>
      <w:r>
        <w:t>4.1 Functional Output / Demo Summary</w:t>
      </w:r>
    </w:p>
    <w:p w14:paraId="5DE4C6CA" w14:textId="07C68110" w:rsidR="00804AFD" w:rsidRDefault="007D32F3" w:rsidP="008B4C1D">
      <w:pPr>
        <w:spacing w:before="80" w:after="80"/>
        <w:jc w:val="both"/>
      </w:pPr>
      <w:r>
        <w:t xml:space="preserve">The working </w:t>
      </w:r>
      <w:proofErr w:type="spellStart"/>
      <w:r>
        <w:t>HepaStage</w:t>
      </w:r>
      <w:proofErr w:type="spellEnd"/>
      <w:r>
        <w:t xml:space="preserve"> system accepts four biomarker inputs from the chatbot UI and returns a structured prediction within milliseconds (&lt;50 </w:t>
      </w:r>
      <w:proofErr w:type="spellStart"/>
      <w:r>
        <w:t>ms</w:t>
      </w:r>
      <w:proofErr w:type="spellEnd"/>
      <w:r>
        <w:t xml:space="preserve"> inference time). For example, entering Age=55, Bilirubin=4.2, Albumin=3.1, SGOT=115 produces: Stage </w:t>
      </w:r>
      <w:proofErr w:type="gramStart"/>
      <w:r>
        <w:t>3  Severe</w:t>
      </w:r>
      <w:proofErr w:type="gramEnd"/>
      <w:r>
        <w:t>, Risk Level: High, with Stage 3 probability of 89.5%. The Flask server runs at http://127.0.0.1:5000 and can be started with a single command (python app.py). The frontend opens by double-clicking index.html in any modern browser.</w:t>
      </w:r>
    </w:p>
    <w:p w14:paraId="14202988" w14:textId="30E60B7E" w:rsidR="007D32F3" w:rsidRDefault="00000000" w:rsidP="007D32F3">
      <w:pPr>
        <w:pStyle w:val="Heading2"/>
      </w:pPr>
      <w:r>
        <w:t>4.2 Model Results and Performance</w:t>
      </w:r>
    </w:p>
    <w:p w14:paraId="1822CDA1" w14:textId="7DC23BBF" w:rsidR="007D32F3" w:rsidRPr="007D32F3" w:rsidRDefault="007D32F3" w:rsidP="007D32F3">
      <w:r>
        <w:rPr>
          <w:noProof/>
        </w:rPr>
        <w:drawing>
          <wp:inline distT="0" distB="0" distL="0" distR="0" wp14:anchorId="1F7B02FA" wp14:editId="59E77DB8">
            <wp:extent cx="5760085" cy="3239770"/>
            <wp:effectExtent l="0" t="0" r="0" b="0"/>
            <wp:docPr id="119264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9904" name=""/>
                    <pic:cNvPicPr/>
                  </pic:nvPicPr>
                  <pic:blipFill>
                    <a:blip r:embed="rId18"/>
                    <a:stretch>
                      <a:fillRect/>
                    </a:stretch>
                  </pic:blipFill>
                  <pic:spPr>
                    <a:xfrm>
                      <a:off x="0" y="0"/>
                      <a:ext cx="5760085" cy="3239770"/>
                    </a:xfrm>
                    <a:prstGeom prst="rect">
                      <a:avLst/>
                    </a:prstGeom>
                  </pic:spPr>
                </pic:pic>
              </a:graphicData>
            </a:graphic>
          </wp:inline>
        </w:drawing>
      </w:r>
    </w:p>
    <w:p w14:paraId="4076ED70" w14:textId="6551F490" w:rsidR="00804AFD" w:rsidRDefault="00000000">
      <w:pPr>
        <w:pStyle w:val="Caption"/>
      </w:pPr>
      <w:r>
        <w:t xml:space="preserve">Figure </w:t>
      </w:r>
      <w:proofErr w:type="gramStart"/>
      <w:r>
        <w:t>4.1  Key</w:t>
      </w:r>
      <w:proofErr w:type="gramEnd"/>
      <w:r>
        <w:t xml:space="preserve"> result / output / evaluation screenshot</w:t>
      </w:r>
    </w:p>
    <w:p w14:paraId="2D7FB8D5" w14:textId="77777777" w:rsidR="00804AFD" w:rsidRDefault="00000000">
      <w:pPr>
        <w:pStyle w:val="Caption"/>
      </w:pPr>
      <w:r>
        <w:t xml:space="preserve">Table </w:t>
      </w:r>
      <w:proofErr w:type="gramStart"/>
      <w:r>
        <w:t>4.1  Final</w:t>
      </w:r>
      <w:proofErr w:type="gramEnd"/>
      <w:r>
        <w:t xml:space="preserve"> model / system performance summary</w:t>
      </w:r>
    </w:p>
    <w:tbl>
      <w:tblPr>
        <w:tblStyle w:val="TableGrid"/>
        <w:tblW w:w="9242" w:type="dxa"/>
        <w:jc w:val="center"/>
        <w:tblLook w:val="04A0" w:firstRow="1" w:lastRow="0" w:firstColumn="1" w:lastColumn="0" w:noHBand="0" w:noVBand="1"/>
      </w:tblPr>
      <w:tblGrid>
        <w:gridCol w:w="2648"/>
        <w:gridCol w:w="1719"/>
        <w:gridCol w:w="1705"/>
        <w:gridCol w:w="1585"/>
        <w:gridCol w:w="1585"/>
      </w:tblGrid>
      <w:tr w:rsidR="007D32F3" w14:paraId="17D16FA2" w14:textId="78202FF7" w:rsidTr="007D32F3">
        <w:trPr>
          <w:trHeight w:val="150"/>
          <w:jc w:val="center"/>
        </w:trPr>
        <w:tc>
          <w:tcPr>
            <w:tcW w:w="2648" w:type="dxa"/>
            <w:shd w:val="clear" w:color="auto" w:fill="E8E8E8"/>
            <w:tcMar>
              <w:top w:w="90" w:type="dxa"/>
              <w:left w:w="120" w:type="dxa"/>
              <w:bottom w:w="90" w:type="dxa"/>
              <w:right w:w="120" w:type="dxa"/>
            </w:tcMar>
            <w:vAlign w:val="center"/>
          </w:tcPr>
          <w:p w14:paraId="17E28060" w14:textId="77777777" w:rsidR="007D32F3" w:rsidRDefault="007D32F3">
            <w:pPr>
              <w:spacing w:after="0"/>
            </w:pPr>
            <w:r>
              <w:rPr>
                <w:b/>
                <w:sz w:val="21"/>
              </w:rPr>
              <w:t>Component / Output</w:t>
            </w:r>
          </w:p>
        </w:tc>
        <w:tc>
          <w:tcPr>
            <w:tcW w:w="1719" w:type="dxa"/>
            <w:shd w:val="clear" w:color="auto" w:fill="E8E8E8"/>
            <w:tcMar>
              <w:top w:w="90" w:type="dxa"/>
              <w:left w:w="120" w:type="dxa"/>
              <w:bottom w:w="90" w:type="dxa"/>
              <w:right w:w="120" w:type="dxa"/>
            </w:tcMar>
            <w:vAlign w:val="center"/>
          </w:tcPr>
          <w:p w14:paraId="676390CE" w14:textId="77777777" w:rsidR="007D32F3" w:rsidRDefault="007D32F3">
            <w:pPr>
              <w:spacing w:after="0"/>
            </w:pPr>
            <w:r>
              <w:rPr>
                <w:b/>
                <w:sz w:val="21"/>
              </w:rPr>
              <w:t>Evidence</w:t>
            </w:r>
          </w:p>
        </w:tc>
        <w:tc>
          <w:tcPr>
            <w:tcW w:w="1705" w:type="dxa"/>
            <w:shd w:val="clear" w:color="auto" w:fill="E8E8E8"/>
            <w:tcMar>
              <w:top w:w="90" w:type="dxa"/>
              <w:left w:w="120" w:type="dxa"/>
              <w:bottom w:w="90" w:type="dxa"/>
              <w:right w:w="120" w:type="dxa"/>
            </w:tcMar>
            <w:vAlign w:val="center"/>
          </w:tcPr>
          <w:p w14:paraId="71B715EF" w14:textId="77777777" w:rsidR="007D32F3" w:rsidRDefault="007D32F3">
            <w:pPr>
              <w:spacing w:after="0"/>
            </w:pPr>
            <w:r>
              <w:rPr>
                <w:b/>
                <w:sz w:val="21"/>
              </w:rPr>
              <w:t>Result / Remark</w:t>
            </w:r>
          </w:p>
        </w:tc>
        <w:tc>
          <w:tcPr>
            <w:tcW w:w="1585" w:type="dxa"/>
            <w:shd w:val="clear" w:color="auto" w:fill="E8E8E8"/>
          </w:tcPr>
          <w:p w14:paraId="0CFB5B82" w14:textId="335CE392" w:rsidR="007D32F3" w:rsidRDefault="007D32F3">
            <w:pPr>
              <w:spacing w:after="0"/>
              <w:rPr>
                <w:b/>
                <w:sz w:val="21"/>
              </w:rPr>
            </w:pPr>
            <w:r>
              <w:rPr>
                <w:b/>
                <w:sz w:val="21"/>
              </w:rPr>
              <w:t>F1-Score</w:t>
            </w:r>
          </w:p>
        </w:tc>
        <w:tc>
          <w:tcPr>
            <w:tcW w:w="1585" w:type="dxa"/>
            <w:shd w:val="clear" w:color="auto" w:fill="E8E8E8"/>
          </w:tcPr>
          <w:p w14:paraId="05DD1404" w14:textId="1229A903" w:rsidR="007D32F3" w:rsidRDefault="007D32F3">
            <w:pPr>
              <w:spacing w:after="0"/>
              <w:rPr>
                <w:b/>
                <w:sz w:val="21"/>
              </w:rPr>
            </w:pPr>
            <w:r>
              <w:rPr>
                <w:b/>
                <w:sz w:val="21"/>
              </w:rPr>
              <w:t>ROC-AUC</w:t>
            </w:r>
          </w:p>
        </w:tc>
      </w:tr>
      <w:tr w:rsidR="007D32F3" w14:paraId="72C49BCE" w14:textId="42054E72" w:rsidTr="007D32F3">
        <w:trPr>
          <w:trHeight w:val="285"/>
          <w:jc w:val="center"/>
        </w:trPr>
        <w:tc>
          <w:tcPr>
            <w:tcW w:w="2648" w:type="dxa"/>
            <w:tcMar>
              <w:top w:w="90" w:type="dxa"/>
              <w:left w:w="120" w:type="dxa"/>
              <w:bottom w:w="90" w:type="dxa"/>
              <w:right w:w="120" w:type="dxa"/>
            </w:tcMar>
          </w:tcPr>
          <w:p w14:paraId="58B44C6D" w14:textId="67323916" w:rsidR="007D32F3" w:rsidRDefault="007D32F3" w:rsidP="007D32F3">
            <w:pPr>
              <w:spacing w:after="0"/>
            </w:pPr>
            <w:proofErr w:type="spellStart"/>
            <w:r>
              <w:rPr>
                <w:sz w:val="22"/>
              </w:rPr>
              <w:t>RandomForestClassifier</w:t>
            </w:r>
            <w:proofErr w:type="spellEnd"/>
          </w:p>
        </w:tc>
        <w:tc>
          <w:tcPr>
            <w:tcW w:w="1719" w:type="dxa"/>
            <w:tcMar>
              <w:top w:w="90" w:type="dxa"/>
              <w:left w:w="120" w:type="dxa"/>
              <w:bottom w:w="90" w:type="dxa"/>
              <w:right w:w="120" w:type="dxa"/>
            </w:tcMar>
          </w:tcPr>
          <w:p w14:paraId="17E4E2BE" w14:textId="0CC4F2E3" w:rsidR="007D32F3" w:rsidRDefault="007D32F3" w:rsidP="007D32F3">
            <w:pPr>
              <w:spacing w:after="0"/>
            </w:pPr>
            <w:r>
              <w:rPr>
                <w:sz w:val="22"/>
              </w:rPr>
              <w:t>100%</w:t>
            </w:r>
          </w:p>
        </w:tc>
        <w:tc>
          <w:tcPr>
            <w:tcW w:w="1705" w:type="dxa"/>
            <w:tcMar>
              <w:top w:w="90" w:type="dxa"/>
              <w:left w:w="120" w:type="dxa"/>
              <w:bottom w:w="90" w:type="dxa"/>
              <w:right w:w="120" w:type="dxa"/>
            </w:tcMar>
          </w:tcPr>
          <w:p w14:paraId="42DB5124" w14:textId="7AA6A589" w:rsidR="007D32F3" w:rsidRDefault="007D32F3" w:rsidP="007D32F3">
            <w:pPr>
              <w:spacing w:after="0"/>
            </w:pPr>
            <w:r>
              <w:rPr>
                <w:sz w:val="22"/>
              </w:rPr>
              <w:t>98.2% ± 1.2%</w:t>
            </w:r>
          </w:p>
        </w:tc>
        <w:tc>
          <w:tcPr>
            <w:tcW w:w="1585" w:type="dxa"/>
          </w:tcPr>
          <w:p w14:paraId="66D9A12E" w14:textId="7D6F735C" w:rsidR="007D32F3" w:rsidRDefault="007D32F3" w:rsidP="007D32F3">
            <w:pPr>
              <w:spacing w:after="200"/>
              <w:rPr>
                <w:sz w:val="22"/>
              </w:rPr>
            </w:pPr>
            <w:r>
              <w:rPr>
                <w:sz w:val="22"/>
              </w:rPr>
              <w:t>0.982</w:t>
            </w:r>
          </w:p>
        </w:tc>
        <w:tc>
          <w:tcPr>
            <w:tcW w:w="1585" w:type="dxa"/>
          </w:tcPr>
          <w:p w14:paraId="24F0DFCB" w14:textId="37A97ABF" w:rsidR="007D32F3" w:rsidRDefault="007D32F3" w:rsidP="007D32F3">
            <w:pPr>
              <w:spacing w:after="200"/>
              <w:rPr>
                <w:sz w:val="22"/>
              </w:rPr>
            </w:pPr>
            <w:r>
              <w:rPr>
                <w:sz w:val="22"/>
              </w:rPr>
              <w:t>0.995</w:t>
            </w:r>
          </w:p>
        </w:tc>
      </w:tr>
      <w:tr w:rsidR="007D32F3" w14:paraId="4C249FFB" w14:textId="4DEA76C8" w:rsidTr="007D32F3">
        <w:trPr>
          <w:trHeight w:val="277"/>
          <w:jc w:val="center"/>
        </w:trPr>
        <w:tc>
          <w:tcPr>
            <w:tcW w:w="2648" w:type="dxa"/>
            <w:tcMar>
              <w:top w:w="90" w:type="dxa"/>
              <w:left w:w="120" w:type="dxa"/>
              <w:bottom w:w="90" w:type="dxa"/>
              <w:right w:w="120" w:type="dxa"/>
            </w:tcMar>
          </w:tcPr>
          <w:p w14:paraId="7B9A23D8" w14:textId="59075EEE" w:rsidR="007D32F3" w:rsidRDefault="007D32F3" w:rsidP="007D32F3">
            <w:pPr>
              <w:spacing w:after="0"/>
            </w:pPr>
            <w:proofErr w:type="spellStart"/>
            <w:r>
              <w:rPr>
                <w:sz w:val="22"/>
              </w:rPr>
              <w:t>GradientBoostingClassifier</w:t>
            </w:r>
            <w:proofErr w:type="spellEnd"/>
          </w:p>
        </w:tc>
        <w:tc>
          <w:tcPr>
            <w:tcW w:w="1719" w:type="dxa"/>
            <w:tcMar>
              <w:top w:w="90" w:type="dxa"/>
              <w:left w:w="120" w:type="dxa"/>
              <w:bottom w:w="90" w:type="dxa"/>
              <w:right w:w="120" w:type="dxa"/>
            </w:tcMar>
          </w:tcPr>
          <w:p w14:paraId="635E18F7" w14:textId="0AD1C74D" w:rsidR="007D32F3" w:rsidRDefault="007D32F3" w:rsidP="007D32F3">
            <w:pPr>
              <w:spacing w:after="0"/>
            </w:pPr>
            <w:r>
              <w:rPr>
                <w:sz w:val="22"/>
              </w:rPr>
              <w:t>98.5%</w:t>
            </w:r>
          </w:p>
        </w:tc>
        <w:tc>
          <w:tcPr>
            <w:tcW w:w="1705" w:type="dxa"/>
            <w:tcMar>
              <w:top w:w="90" w:type="dxa"/>
              <w:left w:w="120" w:type="dxa"/>
              <w:bottom w:w="90" w:type="dxa"/>
              <w:right w:w="120" w:type="dxa"/>
            </w:tcMar>
          </w:tcPr>
          <w:p w14:paraId="2BF0B38B" w14:textId="2CD78B99" w:rsidR="007D32F3" w:rsidRDefault="007D32F3" w:rsidP="007D32F3">
            <w:pPr>
              <w:spacing w:after="0"/>
            </w:pPr>
            <w:r>
              <w:rPr>
                <w:sz w:val="22"/>
              </w:rPr>
              <w:t>97.8% ± 1.5%</w:t>
            </w:r>
          </w:p>
        </w:tc>
        <w:tc>
          <w:tcPr>
            <w:tcW w:w="1585" w:type="dxa"/>
          </w:tcPr>
          <w:p w14:paraId="6CFECDB8" w14:textId="7BD6C1A2" w:rsidR="007D32F3" w:rsidRDefault="007D32F3" w:rsidP="007D32F3">
            <w:pPr>
              <w:spacing w:after="200"/>
              <w:rPr>
                <w:sz w:val="22"/>
              </w:rPr>
            </w:pPr>
            <w:r>
              <w:rPr>
                <w:sz w:val="22"/>
              </w:rPr>
              <w:t>0.978</w:t>
            </w:r>
          </w:p>
        </w:tc>
        <w:tc>
          <w:tcPr>
            <w:tcW w:w="1585" w:type="dxa"/>
          </w:tcPr>
          <w:p w14:paraId="18ED616E" w14:textId="78CF524B" w:rsidR="007D32F3" w:rsidRDefault="007D32F3" w:rsidP="007D32F3">
            <w:pPr>
              <w:spacing w:after="200"/>
              <w:rPr>
                <w:sz w:val="22"/>
              </w:rPr>
            </w:pPr>
            <w:r>
              <w:rPr>
                <w:sz w:val="22"/>
              </w:rPr>
              <w:t>0.992</w:t>
            </w:r>
          </w:p>
        </w:tc>
      </w:tr>
      <w:tr w:rsidR="007D32F3" w14:paraId="13F22FD3" w14:textId="7E4AE65C" w:rsidTr="007D32F3">
        <w:trPr>
          <w:trHeight w:val="292"/>
          <w:jc w:val="center"/>
        </w:trPr>
        <w:tc>
          <w:tcPr>
            <w:tcW w:w="2648" w:type="dxa"/>
            <w:tcMar>
              <w:top w:w="90" w:type="dxa"/>
              <w:left w:w="120" w:type="dxa"/>
              <w:bottom w:w="90" w:type="dxa"/>
              <w:right w:w="120" w:type="dxa"/>
            </w:tcMar>
          </w:tcPr>
          <w:p w14:paraId="341A3AC6" w14:textId="64E631D5" w:rsidR="007D32F3" w:rsidRDefault="007D32F3" w:rsidP="007D32F3">
            <w:pPr>
              <w:spacing w:after="0"/>
            </w:pPr>
            <w:r>
              <w:rPr>
                <w:sz w:val="22"/>
              </w:rPr>
              <w:t>Ensemble Voting (RF + GB)</w:t>
            </w:r>
          </w:p>
        </w:tc>
        <w:tc>
          <w:tcPr>
            <w:tcW w:w="1719" w:type="dxa"/>
            <w:tcMar>
              <w:top w:w="90" w:type="dxa"/>
              <w:left w:w="120" w:type="dxa"/>
              <w:bottom w:w="90" w:type="dxa"/>
              <w:right w:w="120" w:type="dxa"/>
            </w:tcMar>
          </w:tcPr>
          <w:p w14:paraId="6D4D888E" w14:textId="6E12A47F" w:rsidR="007D32F3" w:rsidRDefault="007D32F3" w:rsidP="007D32F3">
            <w:pPr>
              <w:spacing w:after="0"/>
            </w:pPr>
            <w:r>
              <w:rPr>
                <w:sz w:val="22"/>
              </w:rPr>
              <w:t>100%</w:t>
            </w:r>
          </w:p>
        </w:tc>
        <w:tc>
          <w:tcPr>
            <w:tcW w:w="1705" w:type="dxa"/>
            <w:tcMar>
              <w:top w:w="90" w:type="dxa"/>
              <w:left w:w="120" w:type="dxa"/>
              <w:bottom w:w="90" w:type="dxa"/>
              <w:right w:w="120" w:type="dxa"/>
            </w:tcMar>
          </w:tcPr>
          <w:p w14:paraId="527CAC7E" w14:textId="5C3DA075" w:rsidR="007D32F3" w:rsidRDefault="007D32F3" w:rsidP="007D32F3">
            <w:pPr>
              <w:spacing w:after="0"/>
            </w:pPr>
            <w:r>
              <w:rPr>
                <w:sz w:val="22"/>
              </w:rPr>
              <w:t>98.2%</w:t>
            </w:r>
          </w:p>
        </w:tc>
        <w:tc>
          <w:tcPr>
            <w:tcW w:w="1585" w:type="dxa"/>
          </w:tcPr>
          <w:p w14:paraId="1E996D10" w14:textId="4494FD8F" w:rsidR="007D32F3" w:rsidRDefault="007D32F3" w:rsidP="007D32F3">
            <w:pPr>
              <w:spacing w:after="200"/>
              <w:rPr>
                <w:sz w:val="22"/>
              </w:rPr>
            </w:pPr>
            <w:r>
              <w:rPr>
                <w:sz w:val="22"/>
              </w:rPr>
              <w:t>0.982</w:t>
            </w:r>
          </w:p>
        </w:tc>
        <w:tc>
          <w:tcPr>
            <w:tcW w:w="1585" w:type="dxa"/>
          </w:tcPr>
          <w:p w14:paraId="7F0E2F8F" w14:textId="22D02999" w:rsidR="007D32F3" w:rsidRDefault="007D32F3" w:rsidP="007D32F3">
            <w:pPr>
              <w:spacing w:after="200"/>
              <w:rPr>
                <w:sz w:val="22"/>
              </w:rPr>
            </w:pPr>
            <w:r>
              <w:rPr>
                <w:sz w:val="22"/>
              </w:rPr>
              <w:t>—</w:t>
            </w:r>
          </w:p>
        </w:tc>
      </w:tr>
    </w:tbl>
    <w:p w14:paraId="263C6280" w14:textId="77777777" w:rsidR="00804AFD" w:rsidRDefault="00000000">
      <w:pPr>
        <w:pStyle w:val="Heading2"/>
      </w:pPr>
      <w:r>
        <w:lastRenderedPageBreak/>
        <w:t>4.4 GitHub Repository and Version Control</w:t>
      </w:r>
    </w:p>
    <w:p w14:paraId="14E93739" w14:textId="18F15945" w:rsidR="00AC63CA" w:rsidRDefault="00AC63CA">
      <w:pPr>
        <w:pStyle w:val="Caption"/>
      </w:pPr>
      <w:r>
        <w:rPr>
          <w:noProof/>
        </w:rPr>
        <w:drawing>
          <wp:inline distT="0" distB="0" distL="0" distR="0" wp14:anchorId="7DFA5B91" wp14:editId="5652AA89">
            <wp:extent cx="5760085" cy="3239770"/>
            <wp:effectExtent l="0" t="0" r="0" b="0"/>
            <wp:docPr id="205395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7951" name=""/>
                    <pic:cNvPicPr/>
                  </pic:nvPicPr>
                  <pic:blipFill>
                    <a:blip r:embed="rId19"/>
                    <a:stretch>
                      <a:fillRect/>
                    </a:stretch>
                  </pic:blipFill>
                  <pic:spPr>
                    <a:xfrm>
                      <a:off x="0" y="0"/>
                      <a:ext cx="5760085" cy="3239770"/>
                    </a:xfrm>
                    <a:prstGeom prst="rect">
                      <a:avLst/>
                    </a:prstGeom>
                  </pic:spPr>
                </pic:pic>
              </a:graphicData>
            </a:graphic>
          </wp:inline>
        </w:drawing>
      </w:r>
    </w:p>
    <w:p w14:paraId="6BCCF683" w14:textId="04BE55AB" w:rsidR="00804AFD" w:rsidRDefault="00000000">
      <w:pPr>
        <w:pStyle w:val="Caption"/>
      </w:pPr>
      <w:r>
        <w:t xml:space="preserve">Table </w:t>
      </w:r>
      <w:proofErr w:type="gramStart"/>
      <w:r>
        <w:t>4.2  GitHub</w:t>
      </w:r>
      <w:proofErr w:type="gramEnd"/>
      <w:r>
        <w:t xml:space="preserve"> repository summary</w:t>
      </w:r>
    </w:p>
    <w:tbl>
      <w:tblPr>
        <w:tblStyle w:val="TableGrid"/>
        <w:tblW w:w="0" w:type="auto"/>
        <w:jc w:val="center"/>
        <w:tblLook w:val="04A0" w:firstRow="1" w:lastRow="0" w:firstColumn="1" w:lastColumn="0" w:noHBand="0" w:noVBand="1"/>
      </w:tblPr>
      <w:tblGrid>
        <w:gridCol w:w="4535"/>
        <w:gridCol w:w="4535"/>
      </w:tblGrid>
      <w:tr w:rsidR="00804AFD" w14:paraId="27E5ECA8" w14:textId="77777777">
        <w:trPr>
          <w:jc w:val="center"/>
        </w:trPr>
        <w:tc>
          <w:tcPr>
            <w:tcW w:w="4535" w:type="dxa"/>
            <w:shd w:val="clear" w:color="auto" w:fill="E8E8E8"/>
            <w:tcMar>
              <w:top w:w="90" w:type="dxa"/>
              <w:left w:w="120" w:type="dxa"/>
              <w:bottom w:w="90" w:type="dxa"/>
              <w:right w:w="120" w:type="dxa"/>
            </w:tcMar>
            <w:vAlign w:val="center"/>
          </w:tcPr>
          <w:p w14:paraId="3119F05C" w14:textId="77777777" w:rsidR="00804AFD" w:rsidRDefault="00000000">
            <w:pPr>
              <w:spacing w:after="0"/>
            </w:pPr>
            <w:r>
              <w:rPr>
                <w:b/>
                <w:sz w:val="21"/>
              </w:rPr>
              <w:t>Repository Item</w:t>
            </w:r>
          </w:p>
        </w:tc>
        <w:tc>
          <w:tcPr>
            <w:tcW w:w="4535" w:type="dxa"/>
            <w:shd w:val="clear" w:color="auto" w:fill="E8E8E8"/>
            <w:tcMar>
              <w:top w:w="90" w:type="dxa"/>
              <w:left w:w="120" w:type="dxa"/>
              <w:bottom w:w="90" w:type="dxa"/>
              <w:right w:w="120" w:type="dxa"/>
            </w:tcMar>
            <w:vAlign w:val="center"/>
          </w:tcPr>
          <w:p w14:paraId="4B26BB22" w14:textId="77777777" w:rsidR="00804AFD" w:rsidRDefault="00000000">
            <w:pPr>
              <w:spacing w:after="0"/>
            </w:pPr>
            <w:r>
              <w:rPr>
                <w:b/>
                <w:sz w:val="21"/>
              </w:rPr>
              <w:t>Details</w:t>
            </w:r>
          </w:p>
        </w:tc>
      </w:tr>
      <w:tr w:rsidR="0056670C" w14:paraId="1597D895" w14:textId="77777777" w:rsidTr="00E33F3C">
        <w:trPr>
          <w:jc w:val="center"/>
        </w:trPr>
        <w:tc>
          <w:tcPr>
            <w:tcW w:w="4535" w:type="dxa"/>
            <w:tcMar>
              <w:top w:w="90" w:type="dxa"/>
              <w:left w:w="120" w:type="dxa"/>
              <w:bottom w:w="90" w:type="dxa"/>
              <w:right w:w="120" w:type="dxa"/>
            </w:tcMar>
          </w:tcPr>
          <w:p w14:paraId="3AB4B2B0" w14:textId="316C6EAB" w:rsidR="0056670C" w:rsidRDefault="0056670C" w:rsidP="0056670C">
            <w:pPr>
              <w:spacing w:after="0"/>
            </w:pPr>
            <w:r>
              <w:rPr>
                <w:sz w:val="22"/>
              </w:rPr>
              <w:t>Repository name</w:t>
            </w:r>
          </w:p>
        </w:tc>
        <w:tc>
          <w:tcPr>
            <w:tcW w:w="4535" w:type="dxa"/>
            <w:tcMar>
              <w:top w:w="90" w:type="dxa"/>
              <w:left w:w="120" w:type="dxa"/>
              <w:bottom w:w="90" w:type="dxa"/>
              <w:right w:w="120" w:type="dxa"/>
            </w:tcMar>
          </w:tcPr>
          <w:p w14:paraId="4137D29E" w14:textId="27DE574F" w:rsidR="0056670C" w:rsidRDefault="0056670C" w:rsidP="0056670C">
            <w:pPr>
              <w:spacing w:after="0"/>
            </w:pPr>
            <w:proofErr w:type="spellStart"/>
            <w:r>
              <w:rPr>
                <w:sz w:val="22"/>
              </w:rPr>
              <w:t>HepaStage_AI</w:t>
            </w:r>
            <w:proofErr w:type="spellEnd"/>
          </w:p>
        </w:tc>
      </w:tr>
      <w:tr w:rsidR="0056670C" w14:paraId="7219ADBC" w14:textId="77777777" w:rsidTr="00E33F3C">
        <w:trPr>
          <w:jc w:val="center"/>
        </w:trPr>
        <w:tc>
          <w:tcPr>
            <w:tcW w:w="4535" w:type="dxa"/>
            <w:tcMar>
              <w:top w:w="90" w:type="dxa"/>
              <w:left w:w="120" w:type="dxa"/>
              <w:bottom w:w="90" w:type="dxa"/>
              <w:right w:w="120" w:type="dxa"/>
            </w:tcMar>
          </w:tcPr>
          <w:p w14:paraId="7D5C9628" w14:textId="17C84C97" w:rsidR="0056670C" w:rsidRDefault="0056670C" w:rsidP="0056670C">
            <w:pPr>
              <w:spacing w:after="0"/>
            </w:pPr>
            <w:r>
              <w:rPr>
                <w:sz w:val="22"/>
              </w:rPr>
              <w:t>Repository link</w:t>
            </w:r>
          </w:p>
        </w:tc>
        <w:tc>
          <w:tcPr>
            <w:tcW w:w="4535" w:type="dxa"/>
            <w:tcMar>
              <w:top w:w="90" w:type="dxa"/>
              <w:left w:w="120" w:type="dxa"/>
              <w:bottom w:w="90" w:type="dxa"/>
              <w:right w:w="120" w:type="dxa"/>
            </w:tcMar>
          </w:tcPr>
          <w:p w14:paraId="63F9680D" w14:textId="7A2EFCFE" w:rsidR="0056670C" w:rsidRDefault="0056670C" w:rsidP="0056670C">
            <w:pPr>
              <w:spacing w:after="0"/>
            </w:pPr>
            <w:r>
              <w:rPr>
                <w:sz w:val="22"/>
              </w:rPr>
              <w:t>https://github.com/[your-repo]/HepaStage_AI</w:t>
            </w:r>
          </w:p>
        </w:tc>
      </w:tr>
      <w:tr w:rsidR="0056670C" w14:paraId="139CA649" w14:textId="77777777" w:rsidTr="00E33F3C">
        <w:trPr>
          <w:jc w:val="center"/>
        </w:trPr>
        <w:tc>
          <w:tcPr>
            <w:tcW w:w="4535" w:type="dxa"/>
            <w:tcMar>
              <w:top w:w="90" w:type="dxa"/>
              <w:left w:w="120" w:type="dxa"/>
              <w:bottom w:w="90" w:type="dxa"/>
              <w:right w:w="120" w:type="dxa"/>
            </w:tcMar>
          </w:tcPr>
          <w:p w14:paraId="5E2AFE88" w14:textId="77AC88B1" w:rsidR="0056670C" w:rsidRDefault="0056670C" w:rsidP="0056670C">
            <w:pPr>
              <w:spacing w:after="0"/>
            </w:pPr>
            <w:r>
              <w:rPr>
                <w:sz w:val="22"/>
              </w:rPr>
              <w:t>Important folders / files</w:t>
            </w:r>
          </w:p>
        </w:tc>
        <w:tc>
          <w:tcPr>
            <w:tcW w:w="4535" w:type="dxa"/>
            <w:tcMar>
              <w:top w:w="90" w:type="dxa"/>
              <w:left w:w="120" w:type="dxa"/>
              <w:bottom w:w="90" w:type="dxa"/>
              <w:right w:w="120" w:type="dxa"/>
            </w:tcMar>
          </w:tcPr>
          <w:p w14:paraId="32737D5A" w14:textId="3104E836" w:rsidR="0056670C" w:rsidRDefault="0056670C" w:rsidP="0056670C">
            <w:pPr>
              <w:spacing w:after="0"/>
            </w:pPr>
            <w:r>
              <w:rPr>
                <w:sz w:val="22"/>
              </w:rPr>
              <w:t>backend/ (train_model.py, app.py, dataset.csv, requirements.txt), frontend/ (index.html), README.md</w:t>
            </w:r>
          </w:p>
        </w:tc>
      </w:tr>
      <w:tr w:rsidR="0056670C" w14:paraId="20556CF2" w14:textId="77777777" w:rsidTr="00E33F3C">
        <w:trPr>
          <w:jc w:val="center"/>
        </w:trPr>
        <w:tc>
          <w:tcPr>
            <w:tcW w:w="4535" w:type="dxa"/>
            <w:tcMar>
              <w:top w:w="90" w:type="dxa"/>
              <w:left w:w="120" w:type="dxa"/>
              <w:bottom w:w="90" w:type="dxa"/>
              <w:right w:w="120" w:type="dxa"/>
            </w:tcMar>
          </w:tcPr>
          <w:p w14:paraId="7BA40805" w14:textId="244D277A" w:rsidR="0056670C" w:rsidRDefault="0056670C" w:rsidP="0056670C">
            <w:pPr>
              <w:spacing w:after="0"/>
            </w:pPr>
            <w:r>
              <w:rPr>
                <w:sz w:val="22"/>
              </w:rPr>
              <w:t>README contents</w:t>
            </w:r>
          </w:p>
        </w:tc>
        <w:tc>
          <w:tcPr>
            <w:tcW w:w="4535" w:type="dxa"/>
            <w:tcMar>
              <w:top w:w="90" w:type="dxa"/>
              <w:left w:w="120" w:type="dxa"/>
              <w:bottom w:w="90" w:type="dxa"/>
              <w:right w:w="120" w:type="dxa"/>
            </w:tcMar>
          </w:tcPr>
          <w:p w14:paraId="5ED4AF49" w14:textId="3EF02E37" w:rsidR="0056670C" w:rsidRDefault="0056670C" w:rsidP="0056670C">
            <w:pPr>
              <w:spacing w:after="0"/>
            </w:pPr>
            <w:r>
              <w:rPr>
                <w:sz w:val="22"/>
              </w:rPr>
              <w:t>Project title, problem description, setup instructions, API reference, sample test values, model details, disclaimer</w:t>
            </w:r>
          </w:p>
        </w:tc>
      </w:tr>
      <w:tr w:rsidR="0056670C" w14:paraId="199D1893" w14:textId="77777777" w:rsidTr="00E33F3C">
        <w:trPr>
          <w:jc w:val="center"/>
        </w:trPr>
        <w:tc>
          <w:tcPr>
            <w:tcW w:w="4535" w:type="dxa"/>
            <w:tcMar>
              <w:top w:w="90" w:type="dxa"/>
              <w:left w:w="120" w:type="dxa"/>
              <w:bottom w:w="90" w:type="dxa"/>
              <w:right w:w="120" w:type="dxa"/>
            </w:tcMar>
          </w:tcPr>
          <w:p w14:paraId="08414933" w14:textId="1F29C4FB" w:rsidR="0056670C" w:rsidRDefault="0056670C" w:rsidP="0056670C">
            <w:pPr>
              <w:spacing w:after="0"/>
            </w:pPr>
            <w:r>
              <w:rPr>
                <w:sz w:val="22"/>
              </w:rPr>
              <w:t>Commit practice</w:t>
            </w:r>
          </w:p>
        </w:tc>
        <w:tc>
          <w:tcPr>
            <w:tcW w:w="4535" w:type="dxa"/>
            <w:tcMar>
              <w:top w:w="90" w:type="dxa"/>
              <w:left w:w="120" w:type="dxa"/>
              <w:bottom w:w="90" w:type="dxa"/>
              <w:right w:w="120" w:type="dxa"/>
            </w:tcMar>
          </w:tcPr>
          <w:p w14:paraId="4BA1CF5E" w14:textId="20769239" w:rsidR="0056670C" w:rsidRDefault="0056670C" w:rsidP="0056670C">
            <w:pPr>
              <w:spacing w:after="0"/>
            </w:pPr>
            <w:r>
              <w:rPr>
                <w:sz w:val="22"/>
              </w:rPr>
              <w:t>Initial setup → data prep → model training → Flask API → frontend UI → final documentation</w:t>
            </w:r>
          </w:p>
        </w:tc>
      </w:tr>
    </w:tbl>
    <w:p w14:paraId="20914FB8" w14:textId="49F2C1E2" w:rsidR="00804AFD" w:rsidRDefault="00000000" w:rsidP="00AC63CA">
      <w:pPr>
        <w:pStyle w:val="Heading2"/>
      </w:pPr>
      <w:r>
        <w:t>4.5 Discussion and Key Observations</w:t>
      </w:r>
    </w:p>
    <w:p w14:paraId="13860764" w14:textId="77777777" w:rsidR="00AC63CA" w:rsidRDefault="00AC63CA" w:rsidP="00AC63CA">
      <w:pPr>
        <w:pStyle w:val="ListParagraph"/>
        <w:numPr>
          <w:ilvl w:val="0"/>
          <w:numId w:val="13"/>
        </w:numPr>
        <w:spacing w:before="40" w:after="40" w:line="240" w:lineRule="auto"/>
        <w:contextualSpacing w:val="0"/>
      </w:pPr>
      <w:r>
        <w:t>The Ensemble Voting Classifier combining RF and GB achieved 100% test accuracy and 98.2% CV accuracy, demonstrating strong generalization on the combined dataset.</w:t>
      </w:r>
    </w:p>
    <w:p w14:paraId="17D644E2" w14:textId="77777777" w:rsidR="00AC63CA" w:rsidRDefault="00AC63CA" w:rsidP="00AC63CA">
      <w:pPr>
        <w:pStyle w:val="ListParagraph"/>
        <w:numPr>
          <w:ilvl w:val="0"/>
          <w:numId w:val="13"/>
        </w:numPr>
        <w:spacing w:before="40" w:after="40" w:line="240" w:lineRule="auto"/>
        <w:contextualSpacing w:val="0"/>
      </w:pPr>
      <w:r>
        <w:t>Bilirubin emerged as the most important feature, followed by SGOT, Albumin, and Age, consistent with clinical literature on hepatic biomarker significance.</w:t>
      </w:r>
    </w:p>
    <w:p w14:paraId="121D611E" w14:textId="77777777" w:rsidR="00AC63CA" w:rsidRDefault="00AC63CA" w:rsidP="00AC63CA">
      <w:pPr>
        <w:pStyle w:val="ListParagraph"/>
        <w:numPr>
          <w:ilvl w:val="0"/>
          <w:numId w:val="13"/>
        </w:numPr>
        <w:spacing w:before="40" w:after="40" w:line="240" w:lineRule="auto"/>
        <w:contextualSpacing w:val="0"/>
      </w:pPr>
      <w:r>
        <w:t xml:space="preserve">The </w:t>
      </w:r>
      <w:proofErr w:type="spellStart"/>
      <w:r>
        <w:t>RobustScaler</w:t>
      </w:r>
      <w:proofErr w:type="spellEnd"/>
      <w:r>
        <w:t xml:space="preserve"> outperformed </w:t>
      </w:r>
      <w:proofErr w:type="spellStart"/>
      <w:r>
        <w:t>StandardScaler</w:t>
      </w:r>
      <w:proofErr w:type="spellEnd"/>
      <w:r>
        <w:t xml:space="preserve"> on this dataset due to the presence of outliers in Bilirubin and SGOT values from the UCI cohort.</w:t>
      </w:r>
    </w:p>
    <w:p w14:paraId="0C2370EA" w14:textId="77777777" w:rsidR="00AC63CA" w:rsidRDefault="00AC63CA" w:rsidP="00AC63CA">
      <w:pPr>
        <w:pStyle w:val="ListParagraph"/>
        <w:numPr>
          <w:ilvl w:val="0"/>
          <w:numId w:val="13"/>
        </w:numPr>
        <w:spacing w:before="40" w:after="40" w:line="240" w:lineRule="auto"/>
        <w:contextualSpacing w:val="0"/>
      </w:pPr>
      <w:r>
        <w:t xml:space="preserve">The Flask API achieved sub-50 </w:t>
      </w:r>
      <w:proofErr w:type="spellStart"/>
      <w:r>
        <w:t>ms</w:t>
      </w:r>
      <w:proofErr w:type="spellEnd"/>
      <w:r>
        <w:t xml:space="preserve"> inference latency, making the system viable for real-time clinical decision support.</w:t>
      </w:r>
    </w:p>
    <w:p w14:paraId="46AF74E5" w14:textId="77777777" w:rsidR="00AC63CA" w:rsidRDefault="00AC63CA" w:rsidP="00AC63CA">
      <w:pPr>
        <w:pStyle w:val="ListParagraph"/>
        <w:numPr>
          <w:ilvl w:val="0"/>
          <w:numId w:val="13"/>
        </w:numPr>
        <w:spacing w:before="40" w:after="40" w:line="240" w:lineRule="auto"/>
        <w:contextualSpacing w:val="0"/>
      </w:pPr>
      <w:r>
        <w:t>Outlier capping at IQR 1.5× boundaries (Bilirubin: 0.1–20, SGOT: 5–500) effectively removed extreme values without significant data loss.</w:t>
      </w:r>
    </w:p>
    <w:p w14:paraId="54245A02" w14:textId="77777777" w:rsidR="00AC63CA" w:rsidRDefault="00AC63CA" w:rsidP="00AC63CA">
      <w:pPr>
        <w:pStyle w:val="ListParagraph"/>
        <w:numPr>
          <w:ilvl w:val="0"/>
          <w:numId w:val="13"/>
        </w:numPr>
        <w:spacing w:before="40" w:after="40" w:line="240" w:lineRule="auto"/>
        <w:contextualSpacing w:val="0"/>
      </w:pPr>
      <w:r>
        <w:lastRenderedPageBreak/>
        <w:t>The synthetic dataset contributed meaningfully to class balance, particularly for Stage 1 and Stage 2 which were underrepresented in the UCI PBC data.</w:t>
      </w:r>
    </w:p>
    <w:p w14:paraId="119DD499" w14:textId="77777777" w:rsidR="00AC63CA" w:rsidRDefault="00AC63CA" w:rsidP="00AC63CA">
      <w:pPr>
        <w:pStyle w:val="ListParagraph"/>
        <w:numPr>
          <w:ilvl w:val="0"/>
          <w:numId w:val="13"/>
        </w:numPr>
        <w:spacing w:before="40" w:after="40" w:line="240" w:lineRule="auto"/>
        <w:contextualSpacing w:val="0"/>
      </w:pPr>
      <w:r>
        <w:t>5-fold stratified cross-validation confirmed that model performance was consistent across different random subsets of the training data.</w:t>
      </w:r>
    </w:p>
    <w:p w14:paraId="31152700" w14:textId="77777777" w:rsidR="00AC63CA" w:rsidRPr="00AC63CA" w:rsidRDefault="00AC63CA" w:rsidP="00AC63CA"/>
    <w:p w14:paraId="3F7CB9F5" w14:textId="1256688B" w:rsidR="00804AFD" w:rsidRDefault="00000000" w:rsidP="0028736C">
      <w:pPr>
        <w:pStyle w:val="Heading2"/>
      </w:pPr>
      <w:r>
        <w:t>4.6 Limitations and Challenges</w:t>
      </w:r>
    </w:p>
    <w:p w14:paraId="3B37414A" w14:textId="77777777" w:rsidR="0028736C" w:rsidRDefault="0028736C" w:rsidP="0028736C">
      <w:pPr>
        <w:pStyle w:val="ListParagraph"/>
        <w:numPr>
          <w:ilvl w:val="0"/>
          <w:numId w:val="13"/>
        </w:numPr>
        <w:spacing w:before="40" w:after="40" w:line="240" w:lineRule="auto"/>
        <w:contextualSpacing w:val="0"/>
      </w:pPr>
      <w:r>
        <w:t>Only 4 of 19 available UCI features are used; incorporating additional biomarkers (e.g., prothrombin time, platelet count) could further improve accuracy.</w:t>
      </w:r>
    </w:p>
    <w:p w14:paraId="51D08F72" w14:textId="77777777" w:rsidR="0028736C" w:rsidRDefault="0028736C" w:rsidP="0028736C">
      <w:pPr>
        <w:pStyle w:val="ListParagraph"/>
        <w:numPr>
          <w:ilvl w:val="0"/>
          <w:numId w:val="13"/>
        </w:numPr>
        <w:spacing w:before="40" w:after="40" w:line="240" w:lineRule="auto"/>
        <w:contextualSpacing w:val="0"/>
      </w:pPr>
      <w:r>
        <w:t>The training dataset (~500 records) is relatively small; larger real-world clinical datasets would improve model robustness and generalizability.</w:t>
      </w:r>
    </w:p>
    <w:p w14:paraId="491BE0E7" w14:textId="77777777" w:rsidR="0028736C" w:rsidRDefault="0028736C" w:rsidP="0028736C">
      <w:pPr>
        <w:pStyle w:val="ListParagraph"/>
        <w:numPr>
          <w:ilvl w:val="0"/>
          <w:numId w:val="13"/>
        </w:numPr>
        <w:spacing w:before="40" w:after="40" w:line="240" w:lineRule="auto"/>
        <w:contextualSpacing w:val="0"/>
      </w:pPr>
      <w:r>
        <w:t>The synthetic dataset introduces artificial data distribution assumptions that may not perfectly reflect real patient populations.</w:t>
      </w:r>
    </w:p>
    <w:p w14:paraId="4D8FEB9D" w14:textId="77777777" w:rsidR="0028736C" w:rsidRDefault="0028736C" w:rsidP="0028736C">
      <w:pPr>
        <w:pStyle w:val="ListParagraph"/>
        <w:numPr>
          <w:ilvl w:val="0"/>
          <w:numId w:val="13"/>
        </w:numPr>
        <w:spacing w:before="40" w:after="40" w:line="240" w:lineRule="auto"/>
        <w:contextualSpacing w:val="0"/>
      </w:pPr>
      <w:r>
        <w:t>The model has not been validated on prospective or external patient cohorts; clinical deployment would require regulatory review and prospective validation.</w:t>
      </w:r>
    </w:p>
    <w:p w14:paraId="254EBCE1" w14:textId="77777777" w:rsidR="0028736C" w:rsidRDefault="0028736C" w:rsidP="0028736C">
      <w:pPr>
        <w:pStyle w:val="ListParagraph"/>
        <w:numPr>
          <w:ilvl w:val="0"/>
          <w:numId w:val="13"/>
        </w:numPr>
        <w:spacing w:before="40" w:after="40" w:line="240" w:lineRule="auto"/>
        <w:contextualSpacing w:val="0"/>
      </w:pPr>
      <w:r>
        <w:t>The current UI does not support batch prediction or PDF report generation, limiting clinical workflow integration.</w:t>
      </w:r>
    </w:p>
    <w:p w14:paraId="3A968348" w14:textId="77777777" w:rsidR="0028736C" w:rsidRPr="0028736C" w:rsidRDefault="0028736C" w:rsidP="0028736C"/>
    <w:p w14:paraId="2EF6D13C" w14:textId="77777777" w:rsidR="00804AFD" w:rsidRDefault="00000000">
      <w:r>
        <w:br w:type="page"/>
      </w:r>
    </w:p>
    <w:p w14:paraId="4DC5C47C" w14:textId="77777777" w:rsidR="00804AFD" w:rsidRDefault="00000000" w:rsidP="00F90255">
      <w:pPr>
        <w:pStyle w:val="Heading1"/>
        <w:jc w:val="center"/>
      </w:pPr>
      <w:r>
        <w:lastRenderedPageBreak/>
        <w:t xml:space="preserve">Chapter </w:t>
      </w:r>
      <w:proofErr w:type="gramStart"/>
      <w:r>
        <w:t>5  Conclusion</w:t>
      </w:r>
      <w:proofErr w:type="gramEnd"/>
      <w:r>
        <w:t xml:space="preserve"> and Future Scope</w:t>
      </w:r>
    </w:p>
    <w:p w14:paraId="70587412" w14:textId="41503273" w:rsidR="00804AFD" w:rsidRDefault="00000000" w:rsidP="00396150">
      <w:pPr>
        <w:pStyle w:val="Heading2"/>
      </w:pPr>
      <w:r>
        <w:t>5.1 Conclusion</w:t>
      </w:r>
    </w:p>
    <w:p w14:paraId="69A8762B" w14:textId="77777777" w:rsidR="00396150" w:rsidRDefault="00396150" w:rsidP="00396150">
      <w:pPr>
        <w:spacing w:before="80" w:after="80"/>
        <w:jc w:val="both"/>
      </w:pPr>
      <w:proofErr w:type="spellStart"/>
      <w:r>
        <w:t>HepaStage</w:t>
      </w:r>
      <w:proofErr w:type="spellEnd"/>
      <w:r>
        <w:t xml:space="preserve"> successfully demonstrates the application of ensemble machine learning to the clinically significant problem of liver cirrhosis stage prediction. By training on a combination of the validated UCI PBC dataset and a clinically informed synthetic dataset, the system achieved approximately 98.2% cross-validation accuracy using only four routine blood-test biomarkers — making accurate, non-invasive hepatic staging accessible without specialized equipment or invasive procedures.</w:t>
      </w:r>
    </w:p>
    <w:p w14:paraId="7ECA4208" w14:textId="77777777" w:rsidR="00396150" w:rsidRDefault="00396150" w:rsidP="00396150">
      <w:pPr>
        <w:pStyle w:val="ListParagraph"/>
        <w:numPr>
          <w:ilvl w:val="0"/>
          <w:numId w:val="13"/>
        </w:numPr>
        <w:spacing w:before="40" w:after="40" w:line="240" w:lineRule="auto"/>
        <w:contextualSpacing w:val="0"/>
      </w:pPr>
      <w:r>
        <w:t xml:space="preserve">A robust ML pipeline (data loading → outlier capping → </w:t>
      </w:r>
      <w:proofErr w:type="spellStart"/>
      <w:r>
        <w:t>RobustScaler</w:t>
      </w:r>
      <w:proofErr w:type="spellEnd"/>
      <w:r>
        <w:t xml:space="preserve"> → RF/GB/Ensemble training) was implemented and validated.</w:t>
      </w:r>
    </w:p>
    <w:p w14:paraId="30543B1F" w14:textId="77777777" w:rsidR="00396150" w:rsidRDefault="00396150" w:rsidP="00396150">
      <w:pPr>
        <w:pStyle w:val="ListParagraph"/>
        <w:numPr>
          <w:ilvl w:val="0"/>
          <w:numId w:val="13"/>
        </w:numPr>
        <w:spacing w:before="40" w:after="40" w:line="240" w:lineRule="auto"/>
        <w:contextualSpacing w:val="0"/>
      </w:pPr>
      <w:r>
        <w:t>The best model (Ensemble Voting Classifier) achieved 100% test accuracy and 98.2% CV accuracy with a weighted F1-score of 0.982.</w:t>
      </w:r>
    </w:p>
    <w:p w14:paraId="2A6CE4D0" w14:textId="77777777" w:rsidR="00396150" w:rsidRDefault="00396150" w:rsidP="00396150">
      <w:pPr>
        <w:pStyle w:val="ListParagraph"/>
        <w:numPr>
          <w:ilvl w:val="0"/>
          <w:numId w:val="13"/>
        </w:numPr>
        <w:spacing w:before="40" w:after="40" w:line="240" w:lineRule="auto"/>
        <w:contextualSpacing w:val="0"/>
      </w:pPr>
      <w:r>
        <w:t>A production-ready Flask REST API and dark-themed chatbot frontend were delivered as a complete, deployable web application.</w:t>
      </w:r>
    </w:p>
    <w:p w14:paraId="2E92BD28" w14:textId="77777777" w:rsidR="00396150" w:rsidRDefault="00396150" w:rsidP="00396150">
      <w:pPr>
        <w:pStyle w:val="ListParagraph"/>
        <w:numPr>
          <w:ilvl w:val="0"/>
          <w:numId w:val="13"/>
        </w:numPr>
        <w:spacing w:before="40" w:after="40" w:line="240" w:lineRule="auto"/>
        <w:contextualSpacing w:val="0"/>
      </w:pPr>
      <w:r>
        <w:t>The system provides clinicians with real-time stage predictions, risk levels, and confidence probabilities from standard lab values.</w:t>
      </w:r>
    </w:p>
    <w:p w14:paraId="4E6F66D8" w14:textId="77777777" w:rsidR="00396150" w:rsidRDefault="00396150" w:rsidP="00396150">
      <w:pPr>
        <w:pStyle w:val="ListParagraph"/>
        <w:numPr>
          <w:ilvl w:val="0"/>
          <w:numId w:val="13"/>
        </w:numPr>
        <w:spacing w:before="40" w:after="40" w:line="240" w:lineRule="auto"/>
        <w:contextualSpacing w:val="0"/>
      </w:pPr>
      <w:r>
        <w:t>All project artifacts (code, datasets, API, UI, documentation) are version-controlled in a GitHub repository with a comprehensive README.</w:t>
      </w:r>
    </w:p>
    <w:p w14:paraId="394D6856" w14:textId="77777777" w:rsidR="00396150" w:rsidRPr="00396150" w:rsidRDefault="00396150" w:rsidP="00396150"/>
    <w:p w14:paraId="5185BE2F" w14:textId="10653FB3" w:rsidR="00804AFD" w:rsidRDefault="00000000" w:rsidP="00BA220F">
      <w:pPr>
        <w:pStyle w:val="Heading2"/>
      </w:pPr>
      <w:r>
        <w:t>5.2 Future Enhancements</w:t>
      </w:r>
    </w:p>
    <w:p w14:paraId="2C86559C" w14:textId="77777777" w:rsidR="00BA220F" w:rsidRDefault="00BA220F" w:rsidP="00BA220F">
      <w:pPr>
        <w:pStyle w:val="ListParagraph"/>
        <w:numPr>
          <w:ilvl w:val="0"/>
          <w:numId w:val="13"/>
        </w:numPr>
        <w:spacing w:before="40" w:after="40" w:line="240" w:lineRule="auto"/>
        <w:contextualSpacing w:val="0"/>
      </w:pPr>
      <w:r>
        <w:t>Expand to all 19 UCI PBC features to improve prediction accuracy and capture more complex disease patterns.</w:t>
      </w:r>
    </w:p>
    <w:p w14:paraId="388F1345" w14:textId="77777777" w:rsidR="00BA220F" w:rsidRDefault="00BA220F" w:rsidP="00BA220F">
      <w:pPr>
        <w:pStyle w:val="ListParagraph"/>
        <w:numPr>
          <w:ilvl w:val="0"/>
          <w:numId w:val="13"/>
        </w:numPr>
        <w:spacing w:before="40" w:after="40" w:line="240" w:lineRule="auto"/>
        <w:contextualSpacing w:val="0"/>
      </w:pPr>
      <w:r>
        <w:t>Apply deep learning techniques (e.g., MLP, 1D-CNN, LSTM on longitudinal data) for potentially higher accuracy.</w:t>
      </w:r>
    </w:p>
    <w:p w14:paraId="63E3107C" w14:textId="77777777" w:rsidR="00BA220F" w:rsidRDefault="00BA220F" w:rsidP="00BA220F">
      <w:pPr>
        <w:pStyle w:val="ListParagraph"/>
        <w:numPr>
          <w:ilvl w:val="0"/>
          <w:numId w:val="13"/>
        </w:numPr>
        <w:spacing w:before="40" w:after="40" w:line="240" w:lineRule="auto"/>
        <w:contextualSpacing w:val="0"/>
      </w:pPr>
      <w:r>
        <w:t>Develop a React Native or Flutter mobile application using TensorFlow.js for point-of-care deployment.</w:t>
      </w:r>
    </w:p>
    <w:p w14:paraId="18FC5DC2" w14:textId="77777777" w:rsidR="00BA220F" w:rsidRDefault="00BA220F" w:rsidP="00BA220F">
      <w:pPr>
        <w:pStyle w:val="ListParagraph"/>
        <w:numPr>
          <w:ilvl w:val="0"/>
          <w:numId w:val="13"/>
        </w:numPr>
        <w:spacing w:before="40" w:after="40" w:line="240" w:lineRule="auto"/>
        <w:contextualSpacing w:val="0"/>
      </w:pPr>
      <w:r>
        <w:t>Integrate Explainable AI tools (SHAP / LIME) to provide per-prediction feature importance explanations to clinicians.</w:t>
      </w:r>
    </w:p>
    <w:p w14:paraId="24A5A6DB" w14:textId="77777777" w:rsidR="00BA220F" w:rsidRDefault="00BA220F" w:rsidP="00BA220F">
      <w:pPr>
        <w:pStyle w:val="ListParagraph"/>
        <w:numPr>
          <w:ilvl w:val="0"/>
          <w:numId w:val="13"/>
        </w:numPr>
        <w:spacing w:before="40" w:after="40" w:line="240" w:lineRule="auto"/>
        <w:contextualSpacing w:val="0"/>
      </w:pPr>
      <w:r>
        <w:t>Deploy on cloud platforms (Heroku, AWS, or Azure) using Docker containerization for scalable, internet-accessible use.</w:t>
      </w:r>
    </w:p>
    <w:p w14:paraId="01FEEF10" w14:textId="77777777" w:rsidR="00BA220F" w:rsidRDefault="00BA220F" w:rsidP="00BA220F">
      <w:pPr>
        <w:pStyle w:val="ListParagraph"/>
        <w:numPr>
          <w:ilvl w:val="0"/>
          <w:numId w:val="13"/>
        </w:numPr>
        <w:spacing w:before="40" w:after="40" w:line="240" w:lineRule="auto"/>
        <w:contextualSpacing w:val="0"/>
      </w:pPr>
      <w:r>
        <w:t>Conduct prospective validation with real patient data in collaboration with a hospital or medical research institution.</w:t>
      </w:r>
    </w:p>
    <w:p w14:paraId="79EDA2AA" w14:textId="77777777" w:rsidR="00BA220F" w:rsidRPr="00BA220F" w:rsidRDefault="00BA220F" w:rsidP="00BA220F"/>
    <w:p w14:paraId="12DDEDD7" w14:textId="77777777" w:rsidR="00804AFD" w:rsidRDefault="00000000">
      <w:r>
        <w:br w:type="page"/>
      </w:r>
    </w:p>
    <w:p w14:paraId="66F9FFA2" w14:textId="77777777" w:rsidR="00804AFD" w:rsidRDefault="00000000">
      <w:pPr>
        <w:pStyle w:val="Heading1"/>
      </w:pPr>
      <w:r>
        <w:lastRenderedPageBreak/>
        <w:t>References</w:t>
      </w:r>
    </w:p>
    <w:p w14:paraId="7B33A146" w14:textId="77777777" w:rsidR="00333CB1" w:rsidRDefault="00333CB1" w:rsidP="00333CB1">
      <w:pPr>
        <w:spacing w:before="80" w:after="80"/>
        <w:jc w:val="both"/>
      </w:pPr>
      <w:proofErr w:type="spellStart"/>
      <w:r>
        <w:t>Breiman</w:t>
      </w:r>
      <w:proofErr w:type="spellEnd"/>
      <w:r>
        <w:t>, L. (2001). Random forests. Machine Learning, 45(1), 5–32. https://doi.org/10.1023/A:1010933404324</w:t>
      </w:r>
    </w:p>
    <w:p w14:paraId="06BEE32F" w14:textId="77777777" w:rsidR="00333CB1" w:rsidRDefault="00333CB1" w:rsidP="00333CB1">
      <w:pPr>
        <w:spacing w:before="80" w:after="80"/>
        <w:jc w:val="both"/>
      </w:pPr>
      <w:r>
        <w:t>Friedman, J. H. (2001). Greedy function approximation: A gradient boosting machine. Annals of Statistics, 29(5), 1189–1232. https://doi.org/10.1214/aos/1013203451</w:t>
      </w:r>
    </w:p>
    <w:p w14:paraId="641E3326" w14:textId="77777777" w:rsidR="00333CB1" w:rsidRDefault="00333CB1" w:rsidP="00333CB1">
      <w:pPr>
        <w:spacing w:before="80" w:after="80"/>
        <w:jc w:val="both"/>
      </w:pPr>
      <w:r>
        <w:t xml:space="preserve">Kamath, P. S., Wiesner, R. H., </w:t>
      </w:r>
      <w:proofErr w:type="spellStart"/>
      <w:r>
        <w:t>Malinchoc</w:t>
      </w:r>
      <w:proofErr w:type="spellEnd"/>
      <w:r>
        <w:t xml:space="preserve">, M., Kremers, W., </w:t>
      </w:r>
      <w:proofErr w:type="spellStart"/>
      <w:r>
        <w:t>Therneau</w:t>
      </w:r>
      <w:proofErr w:type="spellEnd"/>
      <w:r>
        <w:t>, T. M., Kosberg, C. L., D'Amico, G., Dickson, E. R., &amp; Kim, W. R. (2001). A model to predict survival in patients with end-stage liver disease. Hepatology, 33(2), 464–470. https://doi.org/10.1053/jhep.2001.22172</w:t>
      </w:r>
    </w:p>
    <w:p w14:paraId="759D3808" w14:textId="77777777" w:rsidR="00333CB1" w:rsidRDefault="00333CB1" w:rsidP="00333CB1">
      <w:pPr>
        <w:spacing w:before="80" w:after="80"/>
        <w:jc w:val="both"/>
      </w:pPr>
      <w:r>
        <w:t>Kaggle. (2023). Cirrhosis prediction dataset [Data set]. Kaggle. https://www.kaggle.com/datasets/fedesoriano/cirrhosis-prediction-dataset</w:t>
      </w:r>
    </w:p>
    <w:p w14:paraId="2B7B7515" w14:textId="77777777" w:rsidR="00333CB1" w:rsidRDefault="00333CB1" w:rsidP="00333CB1">
      <w:pPr>
        <w:spacing w:before="80" w:after="80"/>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w:t>
      </w:r>
    </w:p>
    <w:p w14:paraId="3A4768F1" w14:textId="77777777" w:rsidR="00333CB1" w:rsidRDefault="00333CB1" w:rsidP="00333CB1">
      <w:pPr>
        <w:spacing w:before="80" w:after="80"/>
        <w:jc w:val="both"/>
      </w:pPr>
      <w:r>
        <w:t>UCI Machine Learning Repository. (1988). Cirrhosis patient survival prediction [Data set]. University of California, Irvine. https://archive.ics.uci.edu/ml/datasets/cirrhosis+patient+survival+prediction</w:t>
      </w:r>
    </w:p>
    <w:p w14:paraId="6091B5DF" w14:textId="77777777" w:rsidR="00333CB1" w:rsidRDefault="00333CB1" w:rsidP="00333CB1">
      <w:pPr>
        <w:spacing w:before="80" w:after="80"/>
        <w:jc w:val="both"/>
      </w:pPr>
      <w:r>
        <w:t>World Health Organization. (2023). Liver cirrhosis and chronic liver diseases. World Health Organization. https://www.who.int</w:t>
      </w:r>
    </w:p>
    <w:p w14:paraId="16185F20" w14:textId="77777777" w:rsidR="00804AFD" w:rsidRDefault="00000000">
      <w:r>
        <w:br w:type="page"/>
      </w:r>
    </w:p>
    <w:p w14:paraId="4006009A" w14:textId="77777777" w:rsidR="00804AFD" w:rsidRDefault="00000000">
      <w:pPr>
        <w:pStyle w:val="Heading1"/>
      </w:pPr>
      <w:r>
        <w:lastRenderedPageBreak/>
        <w:t xml:space="preserve">Appendix </w:t>
      </w:r>
      <w:proofErr w:type="gramStart"/>
      <w:r>
        <w:t>A  Trello</w:t>
      </w:r>
      <w:proofErr w:type="gramEnd"/>
      <w:r>
        <w:t xml:space="preserve"> Evidence</w:t>
      </w:r>
    </w:p>
    <w:p w14:paraId="4151F3B4" w14:textId="76F2D84F" w:rsidR="00804AFD" w:rsidRDefault="004D6EBB">
      <w:pPr>
        <w:pStyle w:val="Instruction"/>
      </w:pPr>
      <w:r>
        <w:rPr>
          <w:noProof/>
        </w:rPr>
        <w:drawing>
          <wp:inline distT="0" distB="0" distL="0" distR="0" wp14:anchorId="5D613640" wp14:editId="15B838F7">
            <wp:extent cx="5760085" cy="3239770"/>
            <wp:effectExtent l="0" t="0" r="0" b="0"/>
            <wp:docPr id="5114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9100" name=""/>
                    <pic:cNvPicPr/>
                  </pic:nvPicPr>
                  <pic:blipFill>
                    <a:blip r:embed="rId20"/>
                    <a:stretch>
                      <a:fillRect/>
                    </a:stretch>
                  </pic:blipFill>
                  <pic:spPr>
                    <a:xfrm>
                      <a:off x="0" y="0"/>
                      <a:ext cx="5760085" cy="3239770"/>
                    </a:xfrm>
                    <a:prstGeom prst="rect">
                      <a:avLst/>
                    </a:prstGeom>
                  </pic:spPr>
                </pic:pic>
              </a:graphicData>
            </a:graphic>
          </wp:inline>
        </w:drawing>
      </w:r>
    </w:p>
    <w:p w14:paraId="7FFF1F79" w14:textId="77777777" w:rsidR="00804AFD" w:rsidRDefault="00000000">
      <w:r>
        <w:br w:type="page"/>
      </w:r>
    </w:p>
    <w:p w14:paraId="7967520D" w14:textId="77777777" w:rsidR="00804AFD" w:rsidRDefault="00000000">
      <w:pPr>
        <w:pStyle w:val="Heading1"/>
      </w:pPr>
      <w:r>
        <w:lastRenderedPageBreak/>
        <w:t xml:space="preserve">Appendix </w:t>
      </w:r>
      <w:proofErr w:type="gramStart"/>
      <w:r>
        <w:t>B  Workflow</w:t>
      </w:r>
      <w:proofErr w:type="gramEnd"/>
      <w:r>
        <w:t xml:space="preserve"> and Figma Evidence</w:t>
      </w:r>
    </w:p>
    <w:p w14:paraId="0BC3A88C" w14:textId="240545C8" w:rsidR="00804AFD" w:rsidRDefault="004D6EBB" w:rsidP="004D6EBB">
      <w:pPr>
        <w:pStyle w:val="Instruction"/>
        <w:ind w:left="0"/>
      </w:pPr>
      <w:r>
        <w:rPr>
          <w:noProof/>
        </w:rPr>
        <w:drawing>
          <wp:inline distT="0" distB="0" distL="0" distR="0" wp14:anchorId="7952BD34" wp14:editId="7B409AAF">
            <wp:extent cx="5760085" cy="2720340"/>
            <wp:effectExtent l="0" t="0" r="0" b="3810"/>
            <wp:docPr id="667407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720340"/>
                    </a:xfrm>
                    <a:prstGeom prst="rect">
                      <a:avLst/>
                    </a:prstGeom>
                    <a:noFill/>
                    <a:ln>
                      <a:noFill/>
                    </a:ln>
                  </pic:spPr>
                </pic:pic>
              </a:graphicData>
            </a:graphic>
          </wp:inline>
        </w:drawing>
      </w:r>
    </w:p>
    <w:p w14:paraId="6C25C505" w14:textId="77777777" w:rsidR="00804AFD" w:rsidRDefault="00000000">
      <w:r>
        <w:br w:type="page"/>
      </w:r>
    </w:p>
    <w:p w14:paraId="00043992" w14:textId="77777777" w:rsidR="00804AFD" w:rsidRDefault="00000000">
      <w:pPr>
        <w:pStyle w:val="Heading1"/>
      </w:pPr>
      <w:r>
        <w:lastRenderedPageBreak/>
        <w:t xml:space="preserve">Appendix </w:t>
      </w:r>
      <w:proofErr w:type="gramStart"/>
      <w:r>
        <w:t>C  Code</w:t>
      </w:r>
      <w:proofErr w:type="gramEnd"/>
      <w:r>
        <w:t>, Notebook, and GitHub Evidence</w:t>
      </w:r>
    </w:p>
    <w:p w14:paraId="3D21471E" w14:textId="506EAB7E" w:rsidR="00804AFD" w:rsidRDefault="004D6EBB">
      <w:pPr>
        <w:pStyle w:val="Instruction"/>
      </w:pPr>
      <w:r>
        <w:rPr>
          <w:noProof/>
        </w:rPr>
        <w:drawing>
          <wp:inline distT="0" distB="0" distL="0" distR="0" wp14:anchorId="40B5DC56" wp14:editId="037BDA26">
            <wp:extent cx="5760085" cy="3239770"/>
            <wp:effectExtent l="0" t="0" r="0" b="0"/>
            <wp:docPr id="190157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7951" name=""/>
                    <pic:cNvPicPr/>
                  </pic:nvPicPr>
                  <pic:blipFill>
                    <a:blip r:embed="rId19"/>
                    <a:stretch>
                      <a:fillRect/>
                    </a:stretch>
                  </pic:blipFill>
                  <pic:spPr>
                    <a:xfrm>
                      <a:off x="0" y="0"/>
                      <a:ext cx="5760085" cy="3239770"/>
                    </a:xfrm>
                    <a:prstGeom prst="rect">
                      <a:avLst/>
                    </a:prstGeom>
                  </pic:spPr>
                </pic:pic>
              </a:graphicData>
            </a:graphic>
          </wp:inline>
        </w:drawing>
      </w:r>
    </w:p>
    <w:p w14:paraId="40B222C4" w14:textId="77777777" w:rsidR="00804AFD" w:rsidRDefault="00000000">
      <w:r>
        <w:br w:type="page"/>
      </w:r>
    </w:p>
    <w:p w14:paraId="0CEC8AE1" w14:textId="77777777" w:rsidR="00804AFD" w:rsidRDefault="00000000">
      <w:pPr>
        <w:pStyle w:val="Heading1"/>
      </w:pPr>
      <w:r>
        <w:lastRenderedPageBreak/>
        <w:t xml:space="preserve">Appendix </w:t>
      </w:r>
      <w:proofErr w:type="gramStart"/>
      <w:r>
        <w:t>D  Additional</w:t>
      </w:r>
      <w:proofErr w:type="gramEnd"/>
      <w:r>
        <w:t xml:space="preserve"> Output Screens / Dashboard</w:t>
      </w:r>
    </w:p>
    <w:p w14:paraId="69988CC3" w14:textId="4AB85D0A" w:rsidR="00804AFD" w:rsidRDefault="004D6EBB" w:rsidP="004D6EBB">
      <w:pPr>
        <w:pStyle w:val="Instruction"/>
        <w:ind w:left="0"/>
      </w:pPr>
      <w:r>
        <w:rPr>
          <w:noProof/>
        </w:rPr>
        <w:drawing>
          <wp:inline distT="0" distB="0" distL="0" distR="0" wp14:anchorId="1DD629BE" wp14:editId="7F074205">
            <wp:extent cx="5760085" cy="3239770"/>
            <wp:effectExtent l="0" t="0" r="0" b="0"/>
            <wp:docPr id="63617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0093" name=""/>
                    <pic:cNvPicPr/>
                  </pic:nvPicPr>
                  <pic:blipFill>
                    <a:blip r:embed="rId21"/>
                    <a:stretch>
                      <a:fillRect/>
                    </a:stretch>
                  </pic:blipFill>
                  <pic:spPr>
                    <a:xfrm>
                      <a:off x="0" y="0"/>
                      <a:ext cx="5760085" cy="3239770"/>
                    </a:xfrm>
                    <a:prstGeom prst="rect">
                      <a:avLst/>
                    </a:prstGeom>
                  </pic:spPr>
                </pic:pic>
              </a:graphicData>
            </a:graphic>
          </wp:inline>
        </w:drawing>
      </w:r>
    </w:p>
    <w:sectPr w:rsidR="00804AFD" w:rsidSect="00034616">
      <w:footerReference w:type="default" r:id="rId22"/>
      <w:pgSz w:w="11906" w:h="16838"/>
      <w:pgMar w:top="1440" w:right="1304" w:bottom="1304" w:left="153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11396" w14:textId="77777777" w:rsidR="00113D7E" w:rsidRDefault="00113D7E">
      <w:pPr>
        <w:spacing w:after="0" w:line="240" w:lineRule="auto"/>
      </w:pPr>
      <w:r>
        <w:separator/>
      </w:r>
    </w:p>
  </w:endnote>
  <w:endnote w:type="continuationSeparator" w:id="0">
    <w:p w14:paraId="6C5F559A" w14:textId="77777777" w:rsidR="00113D7E" w:rsidRDefault="00113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2FA8" w14:textId="77777777" w:rsidR="00820CD4" w:rsidRDefault="00820C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6FA3" w14:textId="77777777" w:rsidR="00804AFD" w:rsidRDefault="00000000">
    <w:pPr>
      <w:pStyle w:val="Footer"/>
      <w:jc w:val="center"/>
    </w:pPr>
    <w:r>
      <w:fldChar w:fldCharType="begin"/>
    </w:r>
    <w:r>
      <w:instrText>PAGE</w:instrText>
    </w:r>
    <w:r>
      <w:fldChar w:fldCharType="separate"/>
    </w:r>
    <w:r w:rsidR="000225C2">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468A" w14:textId="77777777" w:rsidR="00820CD4" w:rsidRDefault="00820C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6FD8" w14:textId="224551EE" w:rsidR="00804AFD" w:rsidRDefault="00000000">
    <w:pPr>
      <w:pStyle w:val="Footer"/>
      <w:jc w:val="center"/>
    </w:pPr>
    <w:r>
      <w:fldChar w:fldCharType="begin"/>
    </w:r>
    <w:r>
      <w:instrText>PAGE</w:instrText>
    </w:r>
    <w:r>
      <w:fldChar w:fldCharType="separate"/>
    </w:r>
    <w:r w:rsidR="000225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600CA" w14:textId="77777777" w:rsidR="00113D7E" w:rsidRDefault="00113D7E">
      <w:pPr>
        <w:spacing w:after="0" w:line="240" w:lineRule="auto"/>
      </w:pPr>
      <w:r>
        <w:separator/>
      </w:r>
    </w:p>
  </w:footnote>
  <w:footnote w:type="continuationSeparator" w:id="0">
    <w:p w14:paraId="28D952B5" w14:textId="77777777" w:rsidR="00113D7E" w:rsidRDefault="00113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97C3" w14:textId="77777777" w:rsidR="00820CD4" w:rsidRDefault="00820C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4A2B" w14:textId="690350DC" w:rsidR="00171F18" w:rsidRPr="00171F18" w:rsidRDefault="00171F18" w:rsidP="00820CD4">
    <w:pPr>
      <w:spacing w:after="0" w:line="240" w:lineRule="auto"/>
      <w:rPr>
        <w:rFonts w:ascii="Arial" w:eastAsia="Arial" w:hAnsi="Arial" w:cs="Arial"/>
      </w:rPr>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464D" w14:textId="77777777" w:rsidR="00820CD4" w:rsidRDefault="00820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11AAB"/>
    <w:multiLevelType w:val="hybridMultilevel"/>
    <w:tmpl w:val="809C4434"/>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0" w15:restartNumberingAfterBreak="0">
    <w:nsid w:val="08C10771"/>
    <w:multiLevelType w:val="multilevel"/>
    <w:tmpl w:val="4CA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13181"/>
    <w:multiLevelType w:val="multilevel"/>
    <w:tmpl w:val="B8E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F324F"/>
    <w:multiLevelType w:val="hybridMultilevel"/>
    <w:tmpl w:val="9B5CC52E"/>
    <w:lvl w:ilvl="0" w:tplc="F094FF30">
      <w:start w:val="1"/>
      <w:numFmt w:val="bullet"/>
      <w:lvlText w:val="•"/>
      <w:lvlJc w:val="left"/>
      <w:pPr>
        <w:ind w:left="720" w:hanging="360"/>
      </w:pPr>
    </w:lvl>
    <w:lvl w:ilvl="1" w:tplc="731683AC">
      <w:numFmt w:val="decimal"/>
      <w:lvlText w:val=""/>
      <w:lvlJc w:val="left"/>
    </w:lvl>
    <w:lvl w:ilvl="2" w:tplc="E24AF352">
      <w:numFmt w:val="decimal"/>
      <w:lvlText w:val=""/>
      <w:lvlJc w:val="left"/>
    </w:lvl>
    <w:lvl w:ilvl="3" w:tplc="58F6339E">
      <w:numFmt w:val="decimal"/>
      <w:lvlText w:val=""/>
      <w:lvlJc w:val="left"/>
    </w:lvl>
    <w:lvl w:ilvl="4" w:tplc="92D0BD70">
      <w:numFmt w:val="decimal"/>
      <w:lvlText w:val=""/>
      <w:lvlJc w:val="left"/>
    </w:lvl>
    <w:lvl w:ilvl="5" w:tplc="1BD07E22">
      <w:numFmt w:val="decimal"/>
      <w:lvlText w:val=""/>
      <w:lvlJc w:val="left"/>
    </w:lvl>
    <w:lvl w:ilvl="6" w:tplc="4D1E03D0">
      <w:numFmt w:val="decimal"/>
      <w:lvlText w:val=""/>
      <w:lvlJc w:val="left"/>
    </w:lvl>
    <w:lvl w:ilvl="7" w:tplc="986022D2">
      <w:numFmt w:val="decimal"/>
      <w:lvlText w:val=""/>
      <w:lvlJc w:val="left"/>
    </w:lvl>
    <w:lvl w:ilvl="8" w:tplc="5B60D2DA">
      <w:numFmt w:val="decimal"/>
      <w:lvlText w:val=""/>
      <w:lvlJc w:val="left"/>
    </w:lvl>
  </w:abstractNum>
  <w:num w:numId="1" w16cid:durableId="2038894935">
    <w:abstractNumId w:val="8"/>
  </w:num>
  <w:num w:numId="2" w16cid:durableId="378675215">
    <w:abstractNumId w:val="6"/>
  </w:num>
  <w:num w:numId="3" w16cid:durableId="960771863">
    <w:abstractNumId w:val="5"/>
  </w:num>
  <w:num w:numId="4" w16cid:durableId="1098259333">
    <w:abstractNumId w:val="4"/>
  </w:num>
  <w:num w:numId="5" w16cid:durableId="1745377542">
    <w:abstractNumId w:val="7"/>
  </w:num>
  <w:num w:numId="6" w16cid:durableId="1596131724">
    <w:abstractNumId w:val="3"/>
  </w:num>
  <w:num w:numId="7" w16cid:durableId="53816125">
    <w:abstractNumId w:val="2"/>
  </w:num>
  <w:num w:numId="8" w16cid:durableId="282538635">
    <w:abstractNumId w:val="1"/>
  </w:num>
  <w:num w:numId="9" w16cid:durableId="123893985">
    <w:abstractNumId w:val="0"/>
  </w:num>
  <w:num w:numId="10" w16cid:durableId="1491408923">
    <w:abstractNumId w:val="9"/>
  </w:num>
  <w:num w:numId="11" w16cid:durableId="919874933">
    <w:abstractNumId w:val="10"/>
  </w:num>
  <w:num w:numId="12" w16cid:durableId="747119897">
    <w:abstractNumId w:val="11"/>
  </w:num>
  <w:num w:numId="13" w16cid:durableId="1477643427">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25"/>
    <w:rsid w:val="000225C2"/>
    <w:rsid w:val="000273A8"/>
    <w:rsid w:val="00034616"/>
    <w:rsid w:val="0006063C"/>
    <w:rsid w:val="00097673"/>
    <w:rsid w:val="000C49C3"/>
    <w:rsid w:val="000C6B08"/>
    <w:rsid w:val="001022E2"/>
    <w:rsid w:val="00113D7E"/>
    <w:rsid w:val="0014133F"/>
    <w:rsid w:val="00146659"/>
    <w:rsid w:val="0015074B"/>
    <w:rsid w:val="00153702"/>
    <w:rsid w:val="0016295A"/>
    <w:rsid w:val="00171F18"/>
    <w:rsid w:val="00211E22"/>
    <w:rsid w:val="00227551"/>
    <w:rsid w:val="0028736C"/>
    <w:rsid w:val="0029639D"/>
    <w:rsid w:val="002A7438"/>
    <w:rsid w:val="002B71F9"/>
    <w:rsid w:val="0031634B"/>
    <w:rsid w:val="00326F90"/>
    <w:rsid w:val="00333CB1"/>
    <w:rsid w:val="00343008"/>
    <w:rsid w:val="003656A8"/>
    <w:rsid w:val="00381D00"/>
    <w:rsid w:val="00384AD9"/>
    <w:rsid w:val="00396150"/>
    <w:rsid w:val="0043426D"/>
    <w:rsid w:val="004816C4"/>
    <w:rsid w:val="004832FE"/>
    <w:rsid w:val="004C25D2"/>
    <w:rsid w:val="004C6622"/>
    <w:rsid w:val="004D6EBB"/>
    <w:rsid w:val="004F1AF9"/>
    <w:rsid w:val="004F58EE"/>
    <w:rsid w:val="005157E6"/>
    <w:rsid w:val="0053213F"/>
    <w:rsid w:val="0056670C"/>
    <w:rsid w:val="00573A6E"/>
    <w:rsid w:val="005B3B12"/>
    <w:rsid w:val="005E5419"/>
    <w:rsid w:val="00604B1C"/>
    <w:rsid w:val="00663AE0"/>
    <w:rsid w:val="006A28CE"/>
    <w:rsid w:val="006E0D8F"/>
    <w:rsid w:val="006E6FB9"/>
    <w:rsid w:val="00705F50"/>
    <w:rsid w:val="00710CF3"/>
    <w:rsid w:val="00750370"/>
    <w:rsid w:val="007777FA"/>
    <w:rsid w:val="007A18B7"/>
    <w:rsid w:val="007B6DBF"/>
    <w:rsid w:val="007D32F3"/>
    <w:rsid w:val="007E3987"/>
    <w:rsid w:val="00804AFD"/>
    <w:rsid w:val="00820CD4"/>
    <w:rsid w:val="00845A99"/>
    <w:rsid w:val="00871EC0"/>
    <w:rsid w:val="008726C5"/>
    <w:rsid w:val="008B4C1D"/>
    <w:rsid w:val="008D2EB4"/>
    <w:rsid w:val="00916E71"/>
    <w:rsid w:val="00937D11"/>
    <w:rsid w:val="009A182A"/>
    <w:rsid w:val="009D0397"/>
    <w:rsid w:val="009E1DC8"/>
    <w:rsid w:val="00A1763D"/>
    <w:rsid w:val="00A309DD"/>
    <w:rsid w:val="00A3210B"/>
    <w:rsid w:val="00A66A44"/>
    <w:rsid w:val="00A71414"/>
    <w:rsid w:val="00A82104"/>
    <w:rsid w:val="00AA18D5"/>
    <w:rsid w:val="00AA1D8D"/>
    <w:rsid w:val="00AC0990"/>
    <w:rsid w:val="00AC63CA"/>
    <w:rsid w:val="00AF34A8"/>
    <w:rsid w:val="00B47730"/>
    <w:rsid w:val="00B86A8F"/>
    <w:rsid w:val="00BA220F"/>
    <w:rsid w:val="00BA3CEB"/>
    <w:rsid w:val="00BA439F"/>
    <w:rsid w:val="00BF6F9A"/>
    <w:rsid w:val="00C3389F"/>
    <w:rsid w:val="00CB0664"/>
    <w:rsid w:val="00D07520"/>
    <w:rsid w:val="00D075B5"/>
    <w:rsid w:val="00D57A23"/>
    <w:rsid w:val="00D717D7"/>
    <w:rsid w:val="00DC4538"/>
    <w:rsid w:val="00E17CBC"/>
    <w:rsid w:val="00E43C20"/>
    <w:rsid w:val="00EA02EF"/>
    <w:rsid w:val="00EE260B"/>
    <w:rsid w:val="00EF47A6"/>
    <w:rsid w:val="00F10234"/>
    <w:rsid w:val="00F44C62"/>
    <w:rsid w:val="00F6103C"/>
    <w:rsid w:val="00F63A88"/>
    <w:rsid w:val="00F8174D"/>
    <w:rsid w:val="00F90255"/>
    <w:rsid w:val="00FB6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59FEC"/>
  <w14:defaultImageDpi w14:val="300"/>
  <w15:docId w15:val="{BE645DED-040E-4DE5-ADA6-3664D5B3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0225C2"/>
    <w:pPr>
      <w:keepNext/>
      <w:keepLines/>
      <w:spacing w:before="28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0225C2"/>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0225C2"/>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225C2"/>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0225C2"/>
    <w:rPr>
      <w:rFonts w:ascii="Times New Roman" w:eastAsiaTheme="majorEastAsia" w:hAnsi="Times New Roman" w:cstheme="majorBidi"/>
      <w:b/>
      <w:bCs/>
      <w:color w:val="000000"/>
      <w:sz w:val="26"/>
      <w:szCs w:val="26"/>
    </w:rPr>
  </w:style>
  <w:style w:type="character" w:customStyle="1" w:styleId="Heading3Char">
    <w:name w:val="Heading 3 Char"/>
    <w:basedOn w:val="DefaultParagraphFont"/>
    <w:link w:val="Heading3"/>
    <w:uiPriority w:val="9"/>
    <w:rsid w:val="000225C2"/>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4F1AF9"/>
    <w:pPr>
      <w:spacing w:after="300" w:line="240" w:lineRule="auto"/>
      <w:contextualSpacing/>
      <w:jc w:val="center"/>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4F1AF9"/>
    <w:rPr>
      <w:rFonts w:asciiTheme="majorHAnsi" w:eastAsiaTheme="majorEastAsia" w:hAnsiTheme="majorHAnsi" w:cstheme="majorBidi"/>
      <w:b/>
      <w:color w:val="000000"/>
      <w:spacing w:val="5"/>
      <w:kern w:val="28"/>
      <w:sz w:val="4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80"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basedOn w:val="Normal"/>
    <w:pPr>
      <w:spacing w:after="80"/>
      <w:ind w:left="170"/>
    </w:pPr>
    <w:rPr>
      <w:i/>
      <w:sz w:val="22"/>
    </w:rPr>
  </w:style>
  <w:style w:type="paragraph" w:customStyle="1" w:styleId="ReferenceEntry">
    <w:name w:val="Reference Entry"/>
    <w:basedOn w:val="Normal"/>
    <w:pPr>
      <w:spacing w:after="80"/>
      <w:ind w:left="425" w:hanging="425"/>
    </w:pPr>
  </w:style>
  <w:style w:type="paragraph" w:styleId="NormalWeb">
    <w:name w:val="Normal (Web)"/>
    <w:basedOn w:val="Normal"/>
    <w:uiPriority w:val="99"/>
    <w:semiHidden/>
    <w:unhideWhenUsed/>
    <w:rsid w:val="00A309DD"/>
    <w:pPr>
      <w:spacing w:before="100" w:beforeAutospacing="1" w:after="100" w:afterAutospacing="1" w:line="240" w:lineRule="auto"/>
    </w:pPr>
    <w:rPr>
      <w:rFonts w:eastAsia="Times New Roman" w:cs="Times New Roman"/>
      <w:color w:val="auto"/>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26</Pages>
  <Words>4162</Words>
  <Characters>23729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 CHANDRA</cp:lastModifiedBy>
  <cp:revision>67</cp:revision>
  <dcterms:created xsi:type="dcterms:W3CDTF">2013-12-23T23:15:00Z</dcterms:created>
  <dcterms:modified xsi:type="dcterms:W3CDTF">2026-04-14T14:57:00Z</dcterms:modified>
  <cp:category/>
</cp:coreProperties>
</file>